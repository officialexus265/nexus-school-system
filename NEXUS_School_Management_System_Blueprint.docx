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NEXUS SCHOOL MANAGEMENT SYSTEM</w:t>
      </w:r>
    </w:p>
    <w:p>
      <w:pPr>
        <w:jc w:val="center"/>
      </w:pPr>
      <w:r>
        <w:rPr>
          <w:b/>
          <w:sz w:val="30"/>
        </w:rPr>
        <w:t>Complete Multi-School SaaS Blueprint</w:t>
      </w:r>
    </w:p>
    <w:p>
      <w:pPr>
        <w:jc w:val="center"/>
      </w:pPr>
      <w:r>
        <w:rPr>
          <w:i/>
        </w:rPr>
        <w:t>Roles • Permissions • Modules • Screens • Database • Workflows • Parent App • App Provisioning</w:t>
      </w:r>
    </w:p>
    <w:p>
      <w:r>
        <w:t>Version 1.0</w:t>
      </w:r>
    </w:p>
    <w:p>
      <w:r>
        <w:t>Purpose: A configurable, multi-tenant school management platform operated by a platform owner and used by schools, staff, teachers, parents and future optional student accounts.</w:t>
      </w:r>
    </w:p>
    <w:p>
      <w:pPr>
        <w:pStyle w:val="Heading1"/>
      </w:pPr>
      <w:r>
        <w:t>1. System Vision</w:t>
      </w:r>
    </w:p>
    <w:p>
      <w:r>
        <w:t>NEXUS School Management System is a multi-school SaaS platform. One platform can serve many independent schools while isolating each school's operational data. Each school registers, pays an activation/purchase fee set by the NEXUS platform owner, becomes active, configures its academic and administrative structure, creates staff accounts, enrolls students, registers parents and operates its own branded parent experience.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Configurable school structure</w:t>
      </w:r>
    </w:p>
    <w:p>
      <w:pPr>
        <w:pStyle w:val="ListBullet"/>
      </w:pPr>
      <w:r>
        <w:t>Role- and permission-based access</w:t>
      </w:r>
    </w:p>
    <w:p>
      <w:pPr>
        <w:pStyle w:val="ListBullet"/>
      </w:pPr>
      <w:r>
        <w:t>Explicit result approval and publishing</w:t>
      </w:r>
    </w:p>
    <w:p>
      <w:pPr>
        <w:pStyle w:val="ListBullet"/>
      </w:pPr>
      <w:r>
        <w:t>Integrated student, academic, finance, attendance and behaviour records</w:t>
      </w:r>
    </w:p>
    <w:p>
      <w:pPr>
        <w:pStyle w:val="ListBullet"/>
      </w:pPr>
      <w:r>
        <w:t>Parent portal/mobile app with school branding</w:t>
      </w:r>
    </w:p>
    <w:p>
      <w:pPr>
        <w:pStyle w:val="ListBullet"/>
      </w:pPr>
      <w:r>
        <w:t>SMS, push and in-app notifications</w:t>
      </w:r>
    </w:p>
    <w:p>
      <w:pPr>
        <w:pStyle w:val="ListBullet"/>
      </w:pPr>
      <w:r>
        <w:t>Complete audit trail for sensitive operations</w:t>
      </w:r>
    </w:p>
    <w:p>
      <w:pPr>
        <w:pStyle w:val="Heading1"/>
      </w:pPr>
      <w:r>
        <w:t>2. High-Level Architecture</w:t>
      </w:r>
    </w:p>
    <w:p>
      <w:r>
        <w:rPr>
          <w:rFonts w:ascii="Consolas" w:hAnsi="Consolas"/>
          <w:sz w:val="17"/>
        </w:rPr>
        <w:t>PLATFORM OWNER</w:t>
        <w:br/>
        <w:t xml:space="preserve">      |</w:t>
        <w:br/>
        <w:t xml:space="preserve">      +---- Schools</w:t>
        <w:br/>
        <w:t xml:space="preserve">      +---- Billing / Activation</w:t>
        <w:br/>
        <w:t xml:space="preserve">      +---- System Defaults</w:t>
        <w:br/>
        <w:t xml:space="preserve">      +---- App Templates</w:t>
        <w:br/>
        <w:t xml:space="preserve">      +---- Integrations</w:t>
        <w:br/>
        <w:t xml:space="preserve">      |</w:t>
        <w:br/>
        <w:t xml:space="preserve">      +--&gt; SCHOOL A --&gt; Staff --&gt; Students --&gt; Parents</w:t>
        <w:br/>
        <w:t xml:space="preserve">      +--&gt; SCHOOL B --&gt; Staff --&gt; Students --&gt; Parents</w:t>
        <w:br/>
        <w:t xml:space="preserve">      +--&gt; SCHOOL C --&gt; Staff --&gt; Students --&gt; Parents</w:t>
        <w:br/>
        <w:br/>
        <w:t>Each school is a tenant. Every school-owned record is associated with school_id.</w:t>
        <w:br/>
      </w:r>
    </w:p>
    <w:p>
      <w:pPr>
        <w:pStyle w:val="Heading1"/>
      </w:pPr>
      <w:r>
        <w:t>3. Platform-Level Role</w:t>
      </w:r>
    </w:p>
    <w:p>
      <w:pPr>
        <w:pStyle w:val="Heading2"/>
      </w:pPr>
      <w:r>
        <w:t>Platform Owner / Super Administrator</w:t>
      </w:r>
    </w:p>
    <w:p>
      <w:pPr>
        <w:pStyle w:val="ListBullet"/>
      </w:pPr>
      <w:r>
        <w:t>Register/approve/activate/suspend schools</w:t>
      </w:r>
    </w:p>
    <w:p>
      <w:pPr>
        <w:pStyle w:val="ListBullet"/>
      </w:pPr>
      <w:r>
        <w:t>Configure activation and subscription pricing</w:t>
      </w:r>
    </w:p>
    <w:p>
      <w:pPr>
        <w:pStyle w:val="ListBullet"/>
      </w:pPr>
      <w:r>
        <w:t>Manage platform billing and subscriptions</w:t>
      </w:r>
    </w:p>
    <w:p>
      <w:pPr>
        <w:pStyle w:val="ListBullet"/>
      </w:pPr>
      <w:r>
        <w:t>Manage global defaults, payment providers, SMS providers and notification providers</w:t>
      </w:r>
    </w:p>
    <w:p>
      <w:pPr>
        <w:pStyle w:val="ListBullet"/>
      </w:pPr>
      <w:r>
        <w:t>Manage app templates and app provisioning</w:t>
      </w:r>
    </w:p>
    <w:p>
      <w:pPr>
        <w:pStyle w:val="ListBullet"/>
      </w:pPr>
      <w:r>
        <w:t>Manage platform administrators</w:t>
      </w:r>
    </w:p>
    <w:p>
      <w:pPr>
        <w:pStyle w:val="ListBullet"/>
      </w:pPr>
      <w:r>
        <w:t>View platform analytics and audit logs</w:t>
      </w:r>
    </w:p>
    <w:p>
      <w:pPr>
        <w:pStyle w:val="ListBullet"/>
      </w:pPr>
      <w:r>
        <w:t>Manage support and system-wide configuration</w:t>
      </w:r>
    </w:p>
    <w:p>
      <w:r>
        <w:t>The platform owner controls the SaaS itself, while school owners control their individual school environments.</w:t>
      </w:r>
    </w:p>
    <w:p>
      <w:pPr>
        <w:pStyle w:val="Heading1"/>
      </w:pPr>
      <w:r>
        <w:t>4. School Roles</w:t>
      </w:r>
    </w:p>
    <w:p>
      <w:pPr>
        <w:pStyle w:val="Heading2"/>
      </w:pPr>
      <w:r>
        <w:t>School Owner</w:t>
      </w:r>
    </w:p>
    <w:p>
      <w:pPr>
        <w:pStyle w:val="ListBullet"/>
      </w:pPr>
      <w:r>
        <w:t>Full authority within the school</w:t>
      </w:r>
    </w:p>
    <w:p>
      <w:pPr>
        <w:pStyle w:val="ListBullet"/>
      </w:pPr>
      <w:r>
        <w:t>School profile, branding and configuration</w:t>
      </w:r>
    </w:p>
    <w:p>
      <w:pPr>
        <w:pStyle w:val="ListBullet"/>
      </w:pPr>
      <w:r>
        <w:t>Staff, roles and permissions</w:t>
      </w:r>
    </w:p>
    <w:p>
      <w:pPr>
        <w:pStyle w:val="ListBullet"/>
      </w:pPr>
      <w:r>
        <w:t>Students, parents and teachers</w:t>
      </w:r>
    </w:p>
    <w:p>
      <w:pPr>
        <w:pStyle w:val="ListBullet"/>
      </w:pPr>
      <w:r>
        <w:t>Academics, exams, results and publishing</w:t>
      </w:r>
    </w:p>
    <w:p>
      <w:pPr>
        <w:pStyle w:val="ListBullet"/>
      </w:pPr>
      <w:r>
        <w:t>Finance, fees and payments</w:t>
      </w:r>
    </w:p>
    <w:p>
      <w:pPr>
        <w:pStyle w:val="ListBullet"/>
      </w:pPr>
      <w:r>
        <w:t>Behaviour, attendance and communication</w:t>
      </w:r>
    </w:p>
    <w:p>
      <w:pPr>
        <w:pStyle w:val="ListBullet"/>
      </w:pPr>
      <w:r>
        <w:t>Parent app configuration</w:t>
      </w:r>
    </w:p>
    <w:p>
      <w:pPr>
        <w:pStyle w:val="Heading2"/>
      </w:pPr>
      <w:r>
        <w:t>Head Teacher / Principal</w:t>
      </w:r>
    </w:p>
    <w:p>
      <w:pPr>
        <w:pStyle w:val="ListBullet"/>
      </w:pPr>
      <w:r>
        <w:t>Academic and operational oversight</w:t>
      </w:r>
    </w:p>
    <w:p>
      <w:pPr>
        <w:pStyle w:val="ListBullet"/>
      </w:pPr>
      <w:r>
        <w:t>Review/approve results if authorized</w:t>
      </w:r>
    </w:p>
    <w:p>
      <w:pPr>
        <w:pStyle w:val="ListBullet"/>
      </w:pPr>
      <w:r>
        <w:t>Attendance and behaviour oversight</w:t>
      </w:r>
    </w:p>
    <w:p>
      <w:pPr>
        <w:pStyle w:val="ListBullet"/>
      </w:pPr>
      <w:r>
        <w:t>Teacher and class oversight</w:t>
      </w:r>
    </w:p>
    <w:p>
      <w:pPr>
        <w:pStyle w:val="ListBullet"/>
      </w:pPr>
      <w:r>
        <w:t>Announcements and school operations</w:t>
      </w:r>
    </w:p>
    <w:p>
      <w:pPr>
        <w:pStyle w:val="Heading2"/>
      </w:pPr>
      <w:r>
        <w:t>Deputy Head Teacher</w:t>
      </w:r>
    </w:p>
    <w:p>
      <w:pPr>
        <w:pStyle w:val="ListBullet"/>
      </w:pPr>
      <w:r>
        <w:t>Daily operations</w:t>
      </w:r>
    </w:p>
    <w:p>
      <w:pPr>
        <w:pStyle w:val="ListBullet"/>
      </w:pPr>
      <w:r>
        <w:t>Attendance supervision</w:t>
      </w:r>
    </w:p>
    <w:p>
      <w:pPr>
        <w:pStyle w:val="ListBullet"/>
      </w:pPr>
      <w:r>
        <w:t>Teacher supervision</w:t>
      </w:r>
    </w:p>
    <w:p>
      <w:pPr>
        <w:pStyle w:val="ListBullet"/>
      </w:pPr>
      <w:r>
        <w:t>Timetables and substitutions</w:t>
      </w:r>
    </w:p>
    <w:p>
      <w:pPr>
        <w:pStyle w:val="ListBullet"/>
      </w:pPr>
      <w:r>
        <w:t>Behaviour and operational support</w:t>
      </w:r>
    </w:p>
    <w:p>
      <w:pPr>
        <w:pStyle w:val="Heading2"/>
      </w:pPr>
      <w:r>
        <w:t>Secretary</w:t>
      </w:r>
    </w:p>
    <w:p>
      <w:pPr>
        <w:pStyle w:val="ListBullet"/>
      </w:pPr>
      <w:r>
        <w:t>Administrative records</w:t>
      </w:r>
    </w:p>
    <w:p>
      <w:pPr>
        <w:pStyle w:val="ListBullet"/>
      </w:pPr>
      <w:r>
        <w:t>School communications</w:t>
      </w:r>
    </w:p>
    <w:p>
      <w:pPr>
        <w:pStyle w:val="ListBullet"/>
      </w:pPr>
      <w:r>
        <w:t>Parent contacts</w:t>
      </w:r>
    </w:p>
    <w:p>
      <w:pPr>
        <w:pStyle w:val="ListBullet"/>
      </w:pPr>
      <w:r>
        <w:t>Documents and calendar</w:t>
      </w:r>
    </w:p>
    <w:p>
      <w:pPr>
        <w:pStyle w:val="ListBullet"/>
      </w:pPr>
      <w:r>
        <w:t>Limited finance access if delegated</w:t>
      </w:r>
    </w:p>
    <w:p>
      <w:pPr>
        <w:pStyle w:val="Heading2"/>
      </w:pPr>
      <w:r>
        <w:t>Registrar / Admissions Officer</w:t>
      </w:r>
    </w:p>
    <w:p>
      <w:pPr>
        <w:pStyle w:val="ListBullet"/>
      </w:pPr>
      <w:r>
        <w:t>Admissions</w:t>
      </w:r>
    </w:p>
    <w:p>
      <w:pPr>
        <w:pStyle w:val="ListBullet"/>
      </w:pPr>
      <w:r>
        <w:t>Student creation/editing/archive</w:t>
      </w:r>
    </w:p>
    <w:p>
      <w:pPr>
        <w:pStyle w:val="ListBullet"/>
      </w:pPr>
      <w:r>
        <w:t>Student documents</w:t>
      </w:r>
    </w:p>
    <w:p>
      <w:pPr>
        <w:pStyle w:val="ListBullet"/>
      </w:pPr>
      <w:r>
        <w:t>Parent relationships</w:t>
      </w:r>
    </w:p>
    <w:p>
      <w:pPr>
        <w:pStyle w:val="ListBullet"/>
      </w:pPr>
      <w:r>
        <w:t>Class placement and student lifecycle</w:t>
      </w:r>
    </w:p>
    <w:p>
      <w:pPr>
        <w:pStyle w:val="Heading2"/>
      </w:pPr>
      <w:r>
        <w:t>Bursar / Finance Officer</w:t>
      </w:r>
    </w:p>
    <w:p>
      <w:pPr>
        <w:pStyle w:val="ListBullet"/>
      </w:pPr>
      <w:r>
        <w:t>Fee structures</w:t>
      </w:r>
    </w:p>
    <w:p>
      <w:pPr>
        <w:pStyle w:val="ListBullet"/>
      </w:pPr>
      <w:r>
        <w:t>Student charges</w:t>
      </w:r>
    </w:p>
    <w:p>
      <w:pPr>
        <w:pStyle w:val="ListBullet"/>
      </w:pPr>
      <w:r>
        <w:t>Cash/bank/online payments</w:t>
      </w:r>
    </w:p>
    <w:p>
      <w:pPr>
        <w:pStyle w:val="ListBullet"/>
      </w:pPr>
      <w:r>
        <w:t>Receipts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Outstanding balances</w:t>
      </w:r>
    </w:p>
    <w:p>
      <w:pPr>
        <w:pStyle w:val="ListBullet"/>
      </w:pPr>
      <w:r>
        <w:t>Financial reports</w:t>
      </w:r>
    </w:p>
    <w:p>
      <w:pPr>
        <w:pStyle w:val="Heading2"/>
      </w:pPr>
      <w:r>
        <w:t>Examination Officer</w:t>
      </w:r>
    </w:p>
    <w:p>
      <w:pPr>
        <w:pStyle w:val="ListBullet"/>
      </w:pPr>
      <w:r>
        <w:t>Exam setup</w:t>
      </w:r>
    </w:p>
    <w:p>
      <w:pPr>
        <w:pStyle w:val="ListBullet"/>
      </w:pPr>
      <w:r>
        <w:t>Mark collection and review</w:t>
      </w:r>
    </w:p>
    <w:p>
      <w:pPr>
        <w:pStyle w:val="ListBullet"/>
      </w:pPr>
      <w:r>
        <w:t>Result calculation</w:t>
      </w:r>
    </w:p>
    <w:p>
      <w:pPr>
        <w:pStyle w:val="ListBullet"/>
      </w:pPr>
      <w:r>
        <w:t>Ranking</w:t>
      </w:r>
    </w:p>
    <w:p>
      <w:pPr>
        <w:pStyle w:val="ListBullet"/>
      </w:pPr>
      <w:r>
        <w:t>Report-card generation</w:t>
      </w:r>
    </w:p>
    <w:p>
      <w:pPr>
        <w:pStyle w:val="ListBullet"/>
      </w:pPr>
      <w:r>
        <w:t>Approval workflow</w:t>
      </w:r>
    </w:p>
    <w:p>
      <w:pPr>
        <w:pStyle w:val="Heading2"/>
      </w:pPr>
      <w:r>
        <w:t>Academic Officer / Director of Studies</w:t>
      </w:r>
    </w:p>
    <w:p>
      <w:pPr>
        <w:pStyle w:val="ListBullet"/>
      </w:pPr>
      <w:r>
        <w:t>Academic analytics</w:t>
      </w:r>
    </w:p>
    <w:p>
      <w:pPr>
        <w:pStyle w:val="ListBullet"/>
      </w:pPr>
      <w:r>
        <w:t>Student/class/subject performance</w:t>
      </w:r>
    </w:p>
    <w:p>
      <w:pPr>
        <w:pStyle w:val="ListBullet"/>
      </w:pPr>
      <w:r>
        <w:t>Teacher performance indicators</w:t>
      </w:r>
    </w:p>
    <w:p>
      <w:pPr>
        <w:pStyle w:val="ListBullet"/>
      </w:pPr>
      <w:r>
        <w:t>Result monitoring</w:t>
      </w:r>
    </w:p>
    <w:p>
      <w:pPr>
        <w:pStyle w:val="Heading2"/>
      </w:pPr>
      <w:r>
        <w:t>Teacher</w:t>
      </w:r>
    </w:p>
    <w:p>
      <w:pPr>
        <w:pStyle w:val="ListBullet"/>
      </w:pPr>
      <w:r>
        <w:t>Only assigned classes/subjects/students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Assignments</w:t>
      </w:r>
    </w:p>
    <w:p>
      <w:pPr>
        <w:pStyle w:val="ListBullet"/>
      </w:pPr>
      <w:r>
        <w:t>Assessments</w:t>
      </w:r>
    </w:p>
    <w:p>
      <w:pPr>
        <w:pStyle w:val="ListBullet"/>
      </w:pPr>
      <w:r>
        <w:t>Exam marks</w:t>
      </w:r>
    </w:p>
    <w:p>
      <w:pPr>
        <w:pStyle w:val="ListBullet"/>
      </w:pPr>
      <w:r>
        <w:t>Student comments</w:t>
      </w:r>
    </w:p>
    <w:p>
      <w:pPr>
        <w:pStyle w:val="ListBullet"/>
      </w:pPr>
      <w:r>
        <w:t>Behaviour records</w:t>
      </w:r>
    </w:p>
    <w:p>
      <w:pPr>
        <w:pStyle w:val="ListBullet"/>
      </w:pPr>
      <w:r>
        <w:t>Timetable</w:t>
      </w:r>
    </w:p>
    <w:p>
      <w:pPr>
        <w:pStyle w:val="Heading2"/>
      </w:pPr>
      <w:r>
        <w:t>Discipline Master</w:t>
      </w:r>
    </w:p>
    <w:p>
      <w:pPr>
        <w:pStyle w:val="ListBullet"/>
      </w:pPr>
      <w:r>
        <w:t>Behaviour incidents</w:t>
      </w:r>
    </w:p>
    <w:p>
      <w:pPr>
        <w:pStyle w:val="ListBullet"/>
      </w:pPr>
      <w:r>
        <w:t>Disciplinary cases</w:t>
      </w:r>
    </w:p>
    <w:p>
      <w:pPr>
        <w:pStyle w:val="ListBullet"/>
      </w:pPr>
      <w:r>
        <w:t>Actions</w:t>
      </w:r>
    </w:p>
    <w:p>
      <w:pPr>
        <w:pStyle w:val="ListBullet"/>
      </w:pPr>
      <w:r>
        <w:t>Parent notifications</w:t>
      </w:r>
    </w:p>
    <w:p>
      <w:pPr>
        <w:pStyle w:val="ListBullet"/>
      </w:pPr>
      <w:r>
        <w:t>Meetings</w:t>
      </w:r>
    </w:p>
    <w:p>
      <w:pPr>
        <w:pStyle w:val="ListBullet"/>
      </w:pPr>
      <w:r>
        <w:t>Discipline reports</w:t>
      </w:r>
    </w:p>
    <w:p>
      <w:pPr>
        <w:pStyle w:val="Heading2"/>
      </w:pPr>
      <w:r>
        <w:t>Librarian</w:t>
      </w:r>
    </w:p>
    <w:p>
      <w:pPr>
        <w:pStyle w:val="ListBullet"/>
      </w:pPr>
      <w:r>
        <w:t>Books, loans, returns, overdue items and library reports</w:t>
      </w:r>
    </w:p>
    <w:p>
      <w:pPr>
        <w:pStyle w:val="Heading2"/>
      </w:pPr>
      <w:r>
        <w:t>School Nurse / Matron</w:t>
      </w:r>
    </w:p>
    <w:p>
      <w:pPr>
        <w:pStyle w:val="ListBullet"/>
      </w:pPr>
      <w:r>
        <w:t>Authorized medical records and incidents</w:t>
      </w:r>
    </w:p>
    <w:p>
      <w:pPr>
        <w:pStyle w:val="ListBullet"/>
      </w:pPr>
      <w:r>
        <w:t>Emergency contacts</w:t>
      </w:r>
    </w:p>
    <w:p>
      <w:pPr>
        <w:pStyle w:val="ListBullet"/>
      </w:pPr>
      <w:r>
        <w:t>Parent medical notifications</w:t>
      </w:r>
    </w:p>
    <w:p>
      <w:pPr>
        <w:pStyle w:val="Heading2"/>
      </w:pPr>
      <w:r>
        <w:t>Transport Manager</w:t>
      </w:r>
    </w:p>
    <w:p>
      <w:pPr>
        <w:pStyle w:val="ListBullet"/>
      </w:pPr>
      <w:r>
        <w:t>Vehicles, drivers, routes and student transport assignments</w:t>
      </w:r>
    </w:p>
    <w:p>
      <w:pPr>
        <w:pStyle w:val="Heading2"/>
      </w:pPr>
      <w:r>
        <w:t>HR / Staff Administrator</w:t>
      </w:r>
    </w:p>
    <w:p>
      <w:pPr>
        <w:pStyle w:val="ListBullet"/>
      </w:pPr>
      <w:r>
        <w:t>Staff profiles, documents, attendance, leave and future HR/payroll</w:t>
      </w:r>
    </w:p>
    <w:p>
      <w:pPr>
        <w:pStyle w:val="Heading2"/>
      </w:pPr>
      <w:r>
        <w:t>Parent</w:t>
      </w:r>
    </w:p>
    <w:p>
      <w:pPr>
        <w:pStyle w:val="ListBullet"/>
      </w:pPr>
      <w:r>
        <w:t>Only verified linked children</w:t>
      </w:r>
    </w:p>
    <w:p>
      <w:pPr>
        <w:pStyle w:val="ListBullet"/>
      </w:pPr>
      <w:r>
        <w:t>Results, assessments, attendance, behaviour, fees, payments, receipts, assignments, timetable, calendar, announcements, messages and documents</w:t>
      </w:r>
    </w:p>
    <w:p>
      <w:pPr>
        <w:pStyle w:val="Heading1"/>
      </w:pPr>
      <w:r>
        <w:t>5. Roles, Permissions and RBAC</w:t>
      </w:r>
    </w:p>
    <w:p>
      <w:r>
        <w:t>NEXUS should use permission-based authorization rather than hard-coding capabilities into role names. Default roles are supplied, but the school owner can create custom roles and assign individual permissions.</w:t>
      </w:r>
    </w:p>
    <w:p>
      <w:r>
        <w:rPr>
          <w:rFonts w:ascii="Consolas" w:hAnsi="Consolas"/>
          <w:sz w:val="17"/>
        </w:rPr>
        <w:t>Example:</w:t>
        <w:br/>
        <w:t>Role: Results Administrator</w:t>
        <w:br/>
        <w:t>[x] View Results</w:t>
        <w:br/>
        <w:t>[x] Review Results</w:t>
        <w:br/>
        <w:t>[x] Approve Results</w:t>
        <w:br/>
        <w:t>[x] Publish Results</w:t>
        <w:br/>
        <w:t>[ ] View Finance</w:t>
        <w:br/>
        <w:t>[ ] Manage Students</w:t>
        <w:br/>
        <w:t>[ ] Manage Teachers</w:t>
        <w:br/>
      </w:r>
    </w:p>
    <w:p>
      <w:pPr>
        <w:pStyle w:val="ListBullet"/>
      </w:pPr>
      <w:r>
        <w:t>school.settings.manage</w:t>
      </w:r>
    </w:p>
    <w:p>
      <w:pPr>
        <w:pStyle w:val="ListBullet"/>
      </w:pPr>
      <w:r>
        <w:t>school.branding.manage</w:t>
      </w:r>
    </w:p>
    <w:p>
      <w:pPr>
        <w:pStyle w:val="ListBullet"/>
      </w:pPr>
      <w:r>
        <w:t>school.roles.manage</w:t>
      </w:r>
    </w:p>
    <w:p>
      <w:pPr>
        <w:pStyle w:val="ListBullet"/>
      </w:pPr>
      <w:r>
        <w:t>school.permissions.manage</w:t>
      </w:r>
    </w:p>
    <w:p>
      <w:pPr>
        <w:pStyle w:val="ListBullet"/>
      </w:pPr>
      <w:r>
        <w:t>students.create / view / edit / archive</w:t>
      </w:r>
    </w:p>
    <w:p>
      <w:pPr>
        <w:pStyle w:val="ListBullet"/>
      </w:pPr>
      <w:r>
        <w:t>teachers.create / view / edit / suspend</w:t>
      </w:r>
    </w:p>
    <w:p>
      <w:pPr>
        <w:pStyle w:val="ListBullet"/>
      </w:pPr>
      <w:r>
        <w:t>parents.view / manage</w:t>
      </w:r>
    </w:p>
    <w:p>
      <w:pPr>
        <w:pStyle w:val="ListBullet"/>
      </w:pPr>
      <w:r>
        <w:t>academic.settings.manage</w:t>
      </w:r>
    </w:p>
    <w:p>
      <w:pPr>
        <w:pStyle w:val="ListBullet"/>
      </w:pPr>
      <w:r>
        <w:t>grading.manage</w:t>
      </w:r>
    </w:p>
    <w:p>
      <w:pPr>
        <w:pStyle w:val="ListBullet"/>
      </w:pPr>
      <w:r>
        <w:t>ranking.manage</w:t>
      </w:r>
    </w:p>
    <w:p>
      <w:pPr>
        <w:pStyle w:val="ListBullet"/>
      </w:pPr>
      <w:r>
        <w:t>results.view / review / approve / publish</w:t>
      </w:r>
    </w:p>
    <w:p>
      <w:pPr>
        <w:pStyle w:val="ListBullet"/>
      </w:pPr>
      <w:r>
        <w:t>finance.view / manage</w:t>
      </w:r>
    </w:p>
    <w:p>
      <w:pPr>
        <w:pStyle w:val="ListBullet"/>
      </w:pPr>
      <w:r>
        <w:t>fees.manage</w:t>
      </w:r>
    </w:p>
    <w:p>
      <w:pPr>
        <w:pStyle w:val="ListBullet"/>
      </w:pPr>
      <w:r>
        <w:t>payments.view / manage</w:t>
      </w:r>
    </w:p>
    <w:p>
      <w:pPr>
        <w:pStyle w:val="ListBullet"/>
      </w:pPr>
      <w:r>
        <w:t>behaviour.manage</w:t>
      </w:r>
    </w:p>
    <w:p>
      <w:pPr>
        <w:pStyle w:val="ListBullet"/>
      </w:pPr>
      <w:r>
        <w:t>attendance.view / manage</w:t>
      </w:r>
    </w:p>
    <w:p>
      <w:pPr>
        <w:pStyle w:val="ListBullet"/>
      </w:pPr>
      <w:r>
        <w:t>notifications.manage</w:t>
      </w:r>
    </w:p>
    <w:p>
      <w:pPr>
        <w:pStyle w:val="ListBullet"/>
      </w:pPr>
      <w:r>
        <w:t>sms.manage</w:t>
      </w:r>
    </w:p>
    <w:p>
      <w:pPr>
        <w:pStyle w:val="ListBullet"/>
      </w:pPr>
      <w:r>
        <w:t>parent_app.configure / publish</w:t>
      </w:r>
    </w:p>
    <w:p>
      <w:pPr>
        <w:pStyle w:val="ListBullet"/>
      </w:pPr>
      <w:r>
        <w:t>audit_logs.view</w:t>
      </w:r>
    </w:p>
    <w:p>
      <w:pPr>
        <w:pStyle w:val="Heading1"/>
      </w:pPr>
      <w:r>
        <w:t>6. Major Modules</w:t>
      </w:r>
    </w:p>
    <w:p>
      <w:pPr>
        <w:pStyle w:val="ListBullet"/>
      </w:pPr>
      <w:r>
        <w:t>Platform Management</w:t>
      </w:r>
    </w:p>
    <w:p>
      <w:pPr>
        <w:pStyle w:val="ListBullet"/>
      </w:pPr>
      <w:r>
        <w:t>School Management</w:t>
      </w:r>
    </w:p>
    <w:p>
      <w:pPr>
        <w:pStyle w:val="ListBullet"/>
      </w:pPr>
      <w:r>
        <w:t>School Configuration</w:t>
      </w:r>
    </w:p>
    <w:p>
      <w:pPr>
        <w:pStyle w:val="ListBullet"/>
      </w:pPr>
      <w:r>
        <w:t>User &amp; Role Management</w:t>
      </w:r>
    </w:p>
    <w:p>
      <w:pPr>
        <w:pStyle w:val="ListBullet"/>
      </w:pPr>
      <w:r>
        <w:t>Admissions</w:t>
      </w:r>
    </w:p>
    <w:p>
      <w:pPr>
        <w:pStyle w:val="ListBullet"/>
      </w:pPr>
      <w:r>
        <w:t>Student Management</w:t>
      </w:r>
    </w:p>
    <w:p>
      <w:pPr>
        <w:pStyle w:val="ListBullet"/>
      </w:pPr>
      <w:r>
        <w:t>Parent Management</w:t>
      </w:r>
    </w:p>
    <w:p>
      <w:pPr>
        <w:pStyle w:val="ListBullet"/>
      </w:pPr>
      <w:r>
        <w:t>Teacher Management</w:t>
      </w:r>
    </w:p>
    <w:p>
      <w:pPr>
        <w:pStyle w:val="ListBullet"/>
      </w:pPr>
      <w:r>
        <w:t>Academic Management</w:t>
      </w:r>
    </w:p>
    <w:p>
      <w:pPr>
        <w:pStyle w:val="ListBullet"/>
      </w:pPr>
      <w:r>
        <w:t>Assessment Management</w:t>
      </w:r>
    </w:p>
    <w:p>
      <w:pPr>
        <w:pStyle w:val="ListBullet"/>
      </w:pPr>
      <w:r>
        <w:t>Examination Management</w:t>
      </w:r>
    </w:p>
    <w:p>
      <w:pPr>
        <w:pStyle w:val="ListBullet"/>
      </w:pPr>
      <w:r>
        <w:t>Result Management</w:t>
      </w:r>
    </w:p>
    <w:p>
      <w:pPr>
        <w:pStyle w:val="ListBullet"/>
      </w:pPr>
      <w:r>
        <w:t>Ranking</w:t>
      </w:r>
    </w:p>
    <w:p>
      <w:pPr>
        <w:pStyle w:val="ListBullet"/>
      </w:pPr>
      <w:r>
        <w:t>Attendance</w:t>
      </w:r>
    </w:p>
    <w:p>
      <w:pPr>
        <w:pStyle w:val="ListBullet"/>
      </w:pPr>
      <w:r>
        <w:t>Behaviour &amp; Discipline</w:t>
      </w:r>
    </w:p>
    <w:p>
      <w:pPr>
        <w:pStyle w:val="ListBullet"/>
      </w:pPr>
      <w:r>
        <w:t>Finance &amp; Fees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SMS</w:t>
      </w:r>
    </w:p>
    <w:p>
      <w:pPr>
        <w:pStyle w:val="ListBullet"/>
      </w:pPr>
      <w:r>
        <w:t>Parent App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Timetable</w:t>
      </w:r>
    </w:p>
    <w:p>
      <w:pPr>
        <w:pStyle w:val="ListBullet"/>
      </w:pPr>
      <w:r>
        <w:t>Homework/Assignments</w:t>
      </w:r>
    </w:p>
    <w:p>
      <w:pPr>
        <w:pStyle w:val="ListBullet"/>
      </w:pPr>
      <w:r>
        <w:t>Calendar</w:t>
      </w:r>
    </w:p>
    <w:p>
      <w:pPr>
        <w:pStyle w:val="ListBullet"/>
      </w:pPr>
      <w:r>
        <w:t>Documents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Analytics</w:t>
      </w:r>
    </w:p>
    <w:p>
      <w:pPr>
        <w:pStyle w:val="ListBullet"/>
      </w:pPr>
      <w:r>
        <w:t>Library</w:t>
      </w:r>
    </w:p>
    <w:p>
      <w:pPr>
        <w:pStyle w:val="ListBullet"/>
      </w:pPr>
      <w:r>
        <w:t>Medical</w:t>
      </w:r>
    </w:p>
    <w:p>
      <w:pPr>
        <w:pStyle w:val="ListBullet"/>
      </w:pPr>
      <w:r>
        <w:t>Transport</w:t>
      </w:r>
    </w:p>
    <w:p>
      <w:pPr>
        <w:pStyle w:val="ListBullet"/>
      </w:pPr>
      <w:r>
        <w:t>HR</w:t>
      </w:r>
    </w:p>
    <w:p>
      <w:pPr>
        <w:pStyle w:val="ListBullet"/>
      </w:pPr>
      <w:r>
        <w:t>Audit &amp; Security</w:t>
      </w:r>
    </w:p>
    <w:p>
      <w:pPr>
        <w:pStyle w:val="ListBullet"/>
      </w:pPr>
      <w:r>
        <w:t>Subscription Management</w:t>
      </w:r>
    </w:p>
    <w:p>
      <w:pPr>
        <w:pStyle w:val="ListBullet"/>
      </w:pPr>
      <w:r>
        <w:t>System Configuration</w:t>
      </w:r>
    </w:p>
    <w:p>
      <w:pPr>
        <w:pStyle w:val="Heading1"/>
      </w:pPr>
      <w:r>
        <w:t>7. School Registration and Activation Workflow</w:t>
      </w:r>
    </w:p>
    <w:p>
      <w:r>
        <w:rPr>
          <w:rFonts w:ascii="Consolas" w:hAnsi="Consolas"/>
          <w:sz w:val="17"/>
        </w:rPr>
        <w:t>School Owner</w:t>
        <w:br/>
        <w:t xml:space="preserve">   -&gt; Register School</w:t>
        <w:br/>
        <w:t xml:space="preserve">   -&gt; Verify phone/email</w:t>
        <w:br/>
        <w:t xml:space="preserve">   -&gt; Account created</w:t>
        <w:br/>
        <w:t xml:space="preserve">   -&gt; Status = DORMANT / PENDING ACTIVATION</w:t>
        <w:br/>
        <w:t xml:space="preserve">   -&gt; View activation fee</w:t>
        <w:br/>
        <w:t xml:space="preserve">   -&gt; Pay</w:t>
        <w:br/>
        <w:t xml:space="preserve">   -&gt; Payment verified</w:t>
        <w:br/>
        <w:t xml:space="preserve">   -&gt; Status = ACTIVE</w:t>
        <w:br/>
        <w:t xml:space="preserve">   -&gt; Setup Wizard</w:t>
        <w:br/>
      </w:r>
    </w:p>
    <w:p>
      <w:r>
        <w:t>The platform owner defines the activation/purchase fee, subscription model, grace period and suspension policy. Expired schools should move through EXPIRED -&gt; GRACE PERIOD -&gt; SUSPENDED rather than having their data deleted.</w:t>
      </w:r>
    </w:p>
    <w:p>
      <w:pPr>
        <w:pStyle w:val="Heading1"/>
      </w:pPr>
      <w:r>
        <w:t>8. School Setup Wizard</w:t>
      </w:r>
    </w:p>
    <w:p>
      <w:pPr>
        <w:pStyle w:val="ListNumber"/>
      </w:pPr>
      <w:r>
        <w:t>School profile</w:t>
      </w:r>
    </w:p>
    <w:p>
      <w:pPr>
        <w:pStyle w:val="ListNumber"/>
      </w:pPr>
      <w:r>
        <w:t>School branding</w:t>
      </w:r>
    </w:p>
    <w:p>
      <w:pPr>
        <w:pStyle w:val="ListNumber"/>
      </w:pPr>
      <w:r>
        <w:t>Sections (Primary, Secondary or both)</w:t>
      </w:r>
    </w:p>
    <w:p>
      <w:pPr>
        <w:pStyle w:val="ListNumber"/>
      </w:pPr>
      <w:r>
        <w:t>Academic years</w:t>
      </w:r>
    </w:p>
    <w:p>
      <w:pPr>
        <w:pStyle w:val="ListNumber"/>
      </w:pPr>
      <w:r>
        <w:t>Terms</w:t>
      </w:r>
    </w:p>
    <w:p>
      <w:pPr>
        <w:pStyle w:val="ListNumber"/>
      </w:pPr>
      <w:r>
        <w:t>Classes</w:t>
      </w:r>
    </w:p>
    <w:p>
      <w:pPr>
        <w:pStyle w:val="ListNumber"/>
      </w:pPr>
      <w:r>
        <w:t>Streams (optional)</w:t>
      </w:r>
    </w:p>
    <w:p>
      <w:pPr>
        <w:pStyle w:val="ListNumber"/>
      </w:pPr>
      <w:r>
        <w:t>Subjects</w:t>
      </w:r>
    </w:p>
    <w:p>
      <w:pPr>
        <w:pStyle w:val="ListNumber"/>
      </w:pPr>
      <w:r>
        <w:t>Teacher assignments</w:t>
      </w:r>
    </w:p>
    <w:p>
      <w:pPr>
        <w:pStyle w:val="ListNumber"/>
      </w:pPr>
      <w:r>
        <w:t>Grading system</w:t>
      </w:r>
    </w:p>
    <w:p>
      <w:pPr>
        <w:pStyle w:val="ListNumber"/>
      </w:pPr>
      <w:r>
        <w:t>Ranking settings</w:t>
      </w:r>
    </w:p>
    <w:p>
      <w:pPr>
        <w:pStyle w:val="ListNumber"/>
      </w:pPr>
      <w:r>
        <w:t>Fee structure</w:t>
      </w:r>
    </w:p>
    <w:p>
      <w:pPr>
        <w:pStyle w:val="ListNumber"/>
      </w:pPr>
      <w:r>
        <w:t>Attendance settings</w:t>
      </w:r>
    </w:p>
    <w:p>
      <w:pPr>
        <w:pStyle w:val="ListNumber"/>
      </w:pPr>
      <w:r>
        <w:t>Behaviour categories</w:t>
      </w:r>
    </w:p>
    <w:p>
      <w:pPr>
        <w:pStyle w:val="ListNumber"/>
      </w:pPr>
      <w:r>
        <w:t>Notification policies</w:t>
      </w:r>
    </w:p>
    <w:p>
      <w:pPr>
        <w:pStyle w:val="ListNumber"/>
      </w:pPr>
      <w:r>
        <w:t>Parent app configuration</w:t>
      </w:r>
    </w:p>
    <w:p>
      <w:pPr>
        <w:pStyle w:val="ListNumber"/>
      </w:pPr>
      <w:r>
        <w:t>Review and publish configuration</w:t>
      </w:r>
    </w:p>
    <w:p>
      <w:r>
        <w:t>School-specific rules should be configurable instead of hard-coded.</w:t>
      </w:r>
    </w:p>
    <w:p>
      <w:pPr>
        <w:pStyle w:val="Heading1"/>
      </w:pPr>
      <w:r>
        <w:t>9. School Profile and Branding</w:t>
      </w:r>
    </w:p>
    <w:p>
      <w:pPr>
        <w:pStyle w:val="ListBullet"/>
      </w:pPr>
      <w:r>
        <w:t>School name</w:t>
      </w:r>
    </w:p>
    <w:p>
      <w:pPr>
        <w:pStyle w:val="ListBullet"/>
      </w:pPr>
      <w:r>
        <w:t>Government/registration numbers</w:t>
      </w:r>
    </w:p>
    <w:p>
      <w:pPr>
        <w:pStyle w:val="ListBullet"/>
      </w:pPr>
      <w:r>
        <w:t>Address, district, city and country</w:t>
      </w:r>
    </w:p>
    <w:p>
      <w:pPr>
        <w:pStyle w:val="ListBullet"/>
      </w:pPr>
      <w:r>
        <w:t>Phone/email/website</w:t>
      </w:r>
    </w:p>
    <w:p>
      <w:pPr>
        <w:pStyle w:val="ListBullet"/>
      </w:pPr>
      <w:r>
        <w:t>Motto</w:t>
      </w:r>
    </w:p>
    <w:p>
      <w:pPr>
        <w:pStyle w:val="ListBullet"/>
      </w:pPr>
      <w:r>
        <w:t>School type</w:t>
      </w:r>
    </w:p>
    <w:p>
      <w:pPr>
        <w:pStyle w:val="ListBullet"/>
      </w:pPr>
      <w:r>
        <w:t>Boarding status</w:t>
      </w:r>
    </w:p>
    <w:p>
      <w:pPr>
        <w:pStyle w:val="ListBullet"/>
      </w:pPr>
      <w:r>
        <w:t>Logo</w:t>
      </w:r>
    </w:p>
    <w:p>
      <w:pPr>
        <w:pStyle w:val="ListBullet"/>
      </w:pPr>
      <w:r>
        <w:t>Parent app icon</w:t>
      </w:r>
    </w:p>
    <w:p>
      <w:pPr>
        <w:pStyle w:val="ListBullet"/>
      </w:pPr>
      <w:r>
        <w:t>Primary/secondary colours</w:t>
      </w:r>
    </w:p>
    <w:p>
      <w:pPr>
        <w:pStyle w:val="ListBullet"/>
      </w:pPr>
      <w:r>
        <w:t>Timezone</w:t>
      </w:r>
    </w:p>
    <w:p>
      <w:pPr>
        <w:pStyle w:val="ListBullet"/>
      </w:pPr>
      <w:r>
        <w:t>Currency</w:t>
      </w:r>
    </w:p>
    <w:p>
      <w:r>
        <w:t>The parent application should use the school's branding while sharing the NEXUS application core.</w:t>
      </w:r>
    </w:p>
    <w:p>
      <w:pPr>
        <w:pStyle w:val="Heading1"/>
      </w:pPr>
      <w:r>
        <w:t>10. Academic Structure</w:t>
      </w:r>
    </w:p>
    <w:p>
      <w:r>
        <w:rPr>
          <w:rFonts w:ascii="Consolas" w:hAnsi="Consolas"/>
          <w:sz w:val="17"/>
        </w:rPr>
        <w:t>School</w:t>
        <w:br/>
        <w:t xml:space="preserve">  -&gt; Section</w:t>
        <w:br/>
        <w:t xml:space="preserve">      -&gt; Academic Year</w:t>
        <w:br/>
        <w:t xml:space="preserve">          -&gt; Term</w:t>
        <w:br/>
        <w:t xml:space="preserve">              -&gt; Class</w:t>
        <w:br/>
        <w:t xml:space="preserve">                  -&gt; Stream (optional)</w:t>
        <w:br/>
        <w:t xml:space="preserve">                      -&gt; Subjects</w:t>
        <w:br/>
        <w:t xml:space="preserve">                          -&gt; Teacher Assignments</w:t>
        <w:br/>
      </w:r>
    </w:p>
    <w:p>
      <w:r>
        <w:t>Example: Primary / Standard 7 / Blue / Mathematics. Another school can use Secondary / Form 2 / A / Mathematics. The database must not assume Malawi class names or a fixed number of terms.</w:t>
      </w:r>
    </w:p>
    <w:p>
      <w:pPr>
        <w:pStyle w:val="Heading1"/>
      </w:pPr>
      <w:r>
        <w:t>11. Teacher Management</w:t>
      </w:r>
    </w:p>
    <w:p>
      <w:r>
        <w:t>Teachers receive accounts and are assigned to specific classes and subjects. A teacher can teach multiple subjects and classes. Teaching assignments are separate from organizational roles such as Head Teacher, Deputy Head or Discipline Master.</w:t>
      </w:r>
    </w:p>
    <w:p>
      <w:r>
        <w:rPr>
          <w:rFonts w:ascii="Consolas" w:hAnsi="Consolas"/>
          <w:sz w:val="17"/>
        </w:rPr>
        <w:t>Teacher: Mr. Banda</w:t>
        <w:br/>
        <w:t xml:space="preserve">  Form 1A -&gt; Mathematics</w:t>
        <w:br/>
        <w:t xml:space="preserve">  Form 1B -&gt; Mathematics</w:t>
        <w:br/>
        <w:t xml:space="preserve">  Form 2A -&gt; Mathematics + Science</w:t>
        <w:br/>
      </w:r>
    </w:p>
    <w:p>
      <w:pPr>
        <w:pStyle w:val="Heading1"/>
      </w:pPr>
      <w:r>
        <w:t>12. Student Management</w:t>
      </w:r>
    </w:p>
    <w:p>
      <w:pPr>
        <w:pStyle w:val="ListBullet"/>
      </w:pPr>
      <w:r>
        <w:t>Full name</w:t>
      </w:r>
    </w:p>
    <w:p>
      <w:pPr>
        <w:pStyle w:val="ListBullet"/>
      </w:pPr>
      <w:r>
        <w:t>Date of birth / age derived from DOB</w:t>
      </w:r>
    </w:p>
    <w:p>
      <w:pPr>
        <w:pStyle w:val="ListBullet"/>
      </w:pPr>
      <w:r>
        <w:t>Gender</w:t>
      </w:r>
    </w:p>
    <w:p>
      <w:pPr>
        <w:pStyle w:val="ListBullet"/>
      </w:pPr>
      <w:r>
        <w:t>Government student identification number</w:t>
      </w:r>
    </w:p>
    <w:p>
      <w:pPr>
        <w:pStyle w:val="ListBullet"/>
      </w:pPr>
      <w:r>
        <w:t>Internal school student/admission number if used</w:t>
      </w:r>
    </w:p>
    <w:p>
      <w:pPr>
        <w:pStyle w:val="ListBullet"/>
      </w:pPr>
      <w:r>
        <w:t>Admission date</w:t>
      </w:r>
    </w:p>
    <w:p>
      <w:pPr>
        <w:pStyle w:val="ListBullet"/>
      </w:pPr>
      <w:r>
        <w:t>Current class/stream</w:t>
      </w:r>
    </w:p>
    <w:p>
      <w:pPr>
        <w:pStyle w:val="ListBullet"/>
      </w:pPr>
      <w:r>
        <w:t>Previous school</w:t>
      </w:r>
    </w:p>
    <w:p>
      <w:pPr>
        <w:pStyle w:val="ListBullet"/>
      </w:pPr>
      <w:r>
        <w:t>Address</w:t>
      </w:r>
    </w:p>
    <w:p>
      <w:pPr>
        <w:pStyle w:val="ListBullet"/>
      </w:pPr>
      <w:r>
        <w:t>Parent/guardian relationships</w:t>
      </w:r>
    </w:p>
    <w:p>
      <w:pPr>
        <w:pStyle w:val="ListBullet"/>
      </w:pPr>
      <w:r>
        <w:t>Emergency contacts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Lifecycle status</w:t>
      </w:r>
    </w:p>
    <w:p>
      <w:r>
        <w:t>Student records should normally be archived/status-managed rather than physically deleted so historical academic and financial records remain intact.</w:t>
      </w:r>
    </w:p>
    <w:p>
      <w:pPr>
        <w:pStyle w:val="Heading1"/>
      </w:pPr>
      <w:r>
        <w:t>13. Parent Registration and Child Verification</w:t>
      </w:r>
    </w:p>
    <w:p>
      <w:r>
        <w:rPr>
          <w:rFonts w:ascii="Consolas" w:hAnsi="Consolas"/>
          <w:sz w:val="17"/>
        </w:rPr>
        <w:t>Parent</w:t>
        <w:br/>
        <w:t xml:space="preserve"> -&gt; Phone number</w:t>
        <w:br/>
        <w:t xml:space="preserve"> -&gt; OTP verification</w:t>
        <w:br/>
        <w:t xml:space="preserve"> -&gt; Parent account</w:t>
        <w:br/>
        <w:t xml:space="preserve"> -&gt; Search child by name or student number</w:t>
        <w:br/>
        <w:t xml:space="preserve"> -&gt; Enter/verify student number</w:t>
        <w:br/>
        <w:t xml:space="preserve"> -&gt; Match registered parent/guardian phone where possible</w:t>
        <w:br/>
        <w:t xml:space="preserve"> -&gt; VERIFIED or PENDING SCHOOL VERIFICATION</w:t>
        <w:br/>
        <w:t xml:space="preserve"> -&gt; Child linked</w:t>
        <w:br/>
      </w:r>
    </w:p>
    <w:p>
      <w:r>
        <w:t>The system must not allow arbitrary access simply because a parent knows a child's name or student number. Parent-child relationships require an explicit verified relationship.</w:t>
      </w:r>
    </w:p>
    <w:p>
      <w:r>
        <w:t>A parent may have multiple children. The system can support up to three SMS-only guardian/parent phone numbers per student when the school chooses that policy.</w:t>
      </w:r>
    </w:p>
    <w:p>
      <w:pPr>
        <w:pStyle w:val="Heading1"/>
      </w:pPr>
      <w:r>
        <w:t>14. Teacher Academic Workflow</w:t>
      </w:r>
    </w:p>
    <w:p>
      <w:r>
        <w:rPr>
          <w:rFonts w:ascii="Consolas" w:hAnsi="Consolas"/>
          <w:sz w:val="17"/>
        </w:rPr>
        <w:t>Teacher Login</w:t>
        <w:br/>
        <w:t xml:space="preserve"> -&gt; View assigned classes/subjects</w:t>
        <w:br/>
        <w:t xml:space="preserve"> -&gt; Take attendance</w:t>
        <w:br/>
        <w:t xml:space="preserve"> -&gt; Create assignments/assessments</w:t>
        <w:br/>
        <w:t xml:space="preserve"> -&gt; Mark work</w:t>
        <w:br/>
        <w:t xml:space="preserve"> -&gt; Enter scores</w:t>
        <w:br/>
        <w:t xml:space="preserve"> -&gt; Record comments/behaviour where appropriate</w:t>
        <w:br/>
        <w:t xml:space="preserve"> -&gt; Enter examination marks</w:t>
        <w:br/>
        <w:t xml:space="preserve"> -&gt; Save draft</w:t>
        <w:br/>
        <w:t xml:space="preserve"> -&gt; Submit</w:t>
        <w:br/>
      </w:r>
    </w:p>
    <w:p>
      <w:pPr>
        <w:pStyle w:val="Heading1"/>
      </w:pPr>
      <w:r>
        <w:t>15. Assessment System</w:t>
      </w:r>
    </w:p>
    <w:p>
      <w:pPr>
        <w:pStyle w:val="ListBullet"/>
      </w:pPr>
      <w:r>
        <w:t>Assignments</w:t>
      </w:r>
    </w:p>
    <w:p>
      <w:pPr>
        <w:pStyle w:val="ListBullet"/>
      </w:pPr>
      <w:r>
        <w:t>Quizzes</w:t>
      </w:r>
    </w:p>
    <w:p>
      <w:pPr>
        <w:pStyle w:val="ListBullet"/>
      </w:pPr>
      <w:r>
        <w:t>Tests</w:t>
      </w:r>
    </w:p>
    <w:p>
      <w:pPr>
        <w:pStyle w:val="ListBullet"/>
      </w:pPr>
      <w:r>
        <w:t>Projects</w:t>
      </w:r>
    </w:p>
    <w:p>
      <w:pPr>
        <w:pStyle w:val="ListBullet"/>
      </w:pPr>
      <w:r>
        <w:t>Practicals</w:t>
      </w:r>
    </w:p>
    <w:p>
      <w:pPr>
        <w:pStyle w:val="ListBullet"/>
      </w:pPr>
      <w:r>
        <w:t>Midterms</w:t>
      </w:r>
    </w:p>
    <w:p>
      <w:pPr>
        <w:pStyle w:val="ListBullet"/>
      </w:pPr>
      <w:r>
        <w:t>Continuous assessments</w:t>
      </w:r>
    </w:p>
    <w:p>
      <w:pPr>
        <w:pStyle w:val="ListBullet"/>
      </w:pPr>
      <w:r>
        <w:t>Other school-defined assessment types</w:t>
      </w:r>
    </w:p>
    <w:p>
      <w:r>
        <w:t>Each assessment stores class, subject, teacher, term, academic year, maximum marks, weight and date. Scores are stored per student.</w:t>
      </w:r>
    </w:p>
    <w:p>
      <w:pPr>
        <w:pStyle w:val="Heading1"/>
      </w:pPr>
      <w:r>
        <w:t>16. Examination and Result Workflow</w:t>
      </w:r>
    </w:p>
    <w:p>
      <w:r>
        <w:rPr>
          <w:rFonts w:ascii="Consolas" w:hAnsi="Consolas"/>
          <w:sz w:val="17"/>
        </w:rPr>
        <w:t>Teacher finishes marking</w:t>
        <w:br/>
        <w:t xml:space="preserve"> -&gt; Enter marks</w:t>
        <w:br/>
        <w:t xml:space="preserve"> -&gt; Save draft</w:t>
        <w:br/>
        <w:t xml:space="preserve"> -&gt; Submit</w:t>
        <w:br/>
        <w:t xml:space="preserve"> -&gt; Examination Officer reviews</w:t>
        <w:br/>
        <w:t xml:space="preserve"> -&gt; Return for correction OR verify</w:t>
        <w:br/>
        <w:t xml:space="preserve"> -&gt; Results calculated</w:t>
        <w:br/>
        <w:t xml:space="preserve"> -&gt; Ranking calculated</w:t>
        <w:br/>
        <w:t xml:space="preserve"> -&gt; Head Teacher / authorized reviewer approves</w:t>
        <w:br/>
        <w:t xml:space="preserve"> -&gt; Authorized publisher confirms</w:t>
        <w:br/>
        <w:t xml:space="preserve"> -&gt; PUBLISHED</w:t>
        <w:br/>
        <w:t xml:space="preserve"> -&gt; Parents notified</w:t>
        <w:br/>
        <w:t xml:space="preserve"> -&gt; Results visible in Parent App</w:t>
        <w:br/>
      </w:r>
    </w:p>
    <w:p>
      <w:r>
        <w:t>Result publication must be a separate controlled action. Submitted marks must not automatically become visible to parents.</w:t>
      </w:r>
    </w:p>
    <w:p>
      <w:pPr>
        <w:pStyle w:val="Heading1"/>
      </w:pPr>
      <w:r>
        <w:t>17. Result Statuses</w:t>
      </w:r>
    </w:p>
    <w:p>
      <w:r>
        <w:rPr>
          <w:rFonts w:ascii="Consolas" w:hAnsi="Consolas"/>
          <w:sz w:val="17"/>
        </w:rPr>
        <w:t>DRAFT -&gt; SUBMITTED -&gt; UNDER_REVIEW -&gt; RETURNED -&gt; VERIFIED -&gt; APPROVED -&gt; READY_TO_PUBLISH -&gt; PUBLISHED -&gt; LOCKED</w:t>
      </w:r>
    </w:p>
    <w:p>
      <w:r>
        <w:t>Every transition involving approval or publication should be auditable.</w:t>
      </w:r>
    </w:p>
    <w:p>
      <w:pPr>
        <w:pStyle w:val="Heading1"/>
      </w:pPr>
      <w:r>
        <w:t>18. Result Publishing Confirmation</w:t>
      </w:r>
    </w:p>
    <w:p>
      <w:r>
        <w:rPr>
          <w:rFonts w:ascii="Consolas" w:hAnsi="Consolas"/>
          <w:sz w:val="17"/>
        </w:rPr>
        <w:t>PUBLISH RESULTS</w:t>
        <w:br/>
        <w:br/>
        <w:t>Academic Year: 2026</w:t>
        <w:br/>
        <w:t>Term: 2</w:t>
        <w:br/>
        <w:t>Class: Form 2</w:t>
        <w:br/>
        <w:t>Students: 42</w:t>
        <w:br/>
        <w:br/>
        <w:t>Published results will become visible to authorized parents.</w:t>
        <w:br/>
        <w:br/>
        <w:t>[ CANCEL ]     [ CONFIRM &amp; PUBLISH ]</w:t>
        <w:br/>
      </w:r>
    </w:p>
    <w:p>
      <w:r>
        <w:t>The system records who published, when, what result period/class was published and the relevant audit information.</w:t>
      </w:r>
    </w:p>
    <w:p>
      <w:pPr>
        <w:pStyle w:val="Heading1"/>
      </w:pPr>
      <w:r>
        <w:t>19. Grading and Ranking</w:t>
      </w:r>
    </w:p>
    <w:p>
      <w:r>
        <w:t>Grading scales and weighting must be configurable per school. Example: assignments 10%, assessments 20%, midterm 20%, final exam 50%. Another school may use a different structure.</w:t>
      </w:r>
    </w:p>
    <w:p>
      <w:pPr>
        <w:pStyle w:val="ListBullet"/>
      </w:pPr>
      <w:r>
        <w:t>Overall class position</w:t>
      </w:r>
    </w:p>
    <w:p>
      <w:pPr>
        <w:pStyle w:val="ListBullet"/>
      </w:pPr>
      <w:r>
        <w:t>Subject position</w:t>
      </w:r>
    </w:p>
    <w:p>
      <w:pPr>
        <w:pStyle w:val="ListBullet"/>
      </w:pPr>
      <w:r>
        <w:t>Section/grade position</w:t>
      </w:r>
    </w:p>
    <w:p>
      <w:pPr>
        <w:pStyle w:val="ListBullet"/>
      </w:pPr>
      <w:r>
        <w:t>School position</w:t>
      </w:r>
    </w:p>
    <w:p>
      <w:pPr>
        <w:pStyle w:val="ListBullet"/>
      </w:pPr>
      <w:r>
        <w:t>Ranking enabled/disabled by school</w:t>
      </w:r>
    </w:p>
    <w:p>
      <w:pPr>
        <w:pStyle w:val="ListBullet"/>
      </w:pPr>
      <w:r>
        <w:t>Parent visibility of ranking configurable</w:t>
      </w:r>
    </w:p>
    <w:p>
      <w:r>
        <w:t>Teacher performance should not be reduced to raw student ranking alone. Optional indicators include student improvement, academic outcomes, submission punctuality and attendance/data-completion compliance.</w:t>
      </w:r>
    </w:p>
    <w:p>
      <w:pPr>
        <w:pStyle w:val="Heading1"/>
      </w:pPr>
      <w:r>
        <w:t>20. Attendance</w:t>
      </w:r>
    </w:p>
    <w:p>
      <w:pPr>
        <w:pStyle w:val="ListBullet"/>
      </w:pPr>
      <w:r>
        <w:t>Present</w:t>
      </w:r>
    </w:p>
    <w:p>
      <w:pPr>
        <w:pStyle w:val="ListBullet"/>
      </w:pPr>
      <w:r>
        <w:t>Absent</w:t>
      </w:r>
    </w:p>
    <w:p>
      <w:pPr>
        <w:pStyle w:val="ListBullet"/>
      </w:pPr>
      <w:r>
        <w:t>Late</w:t>
      </w:r>
    </w:p>
    <w:p>
      <w:pPr>
        <w:pStyle w:val="ListBullet"/>
      </w:pPr>
      <w:r>
        <w:t>Excused</w:t>
      </w:r>
    </w:p>
    <w:p>
      <w:pPr>
        <w:pStyle w:val="ListBullet"/>
      </w:pPr>
      <w:r>
        <w:t>Daily attendance</w:t>
      </w:r>
    </w:p>
    <w:p>
      <w:pPr>
        <w:pStyle w:val="ListBullet"/>
      </w:pPr>
      <w:r>
        <w:t>Attendance percentage</w:t>
      </w:r>
    </w:p>
    <w:p>
      <w:pPr>
        <w:pStyle w:val="ListBullet"/>
      </w:pPr>
      <w:r>
        <w:t>Monthly/term reports</w:t>
      </w:r>
    </w:p>
    <w:p>
      <w:pPr>
        <w:pStyle w:val="ListBullet"/>
      </w:pPr>
      <w:r>
        <w:t>Optional teacher attendance</w:t>
      </w:r>
    </w:p>
    <w:p>
      <w:r>
        <w:rPr>
          <w:rFonts w:ascii="Consolas" w:hAnsi="Consolas"/>
          <w:sz w:val="17"/>
        </w:rPr>
        <w:t>Student marked absent</w:t>
        <w:br/>
        <w:t xml:space="preserve"> -&gt; Notification policy checked</w:t>
        <w:br/>
        <w:t xml:space="preserve"> -&gt; Push/in-app notification</w:t>
        <w:br/>
        <w:t xml:space="preserve"> -&gt; SMS if configured</w:t>
        <w:br/>
        <w:t xml:space="preserve"> -&gt; SMS delivery logged</w:t>
        <w:br/>
      </w:r>
    </w:p>
    <w:p>
      <w:pPr>
        <w:pStyle w:val="Heading1"/>
      </w:pPr>
      <w:r>
        <w:t>21. Behaviour and Discipline</w:t>
      </w:r>
    </w:p>
    <w:p>
      <w:pPr>
        <w:pStyle w:val="ListBullet"/>
      </w:pPr>
      <w:r>
        <w:t>Positive and negative behaviour categories</w:t>
      </w:r>
    </w:p>
    <w:p>
      <w:pPr>
        <w:pStyle w:val="ListBullet"/>
      </w:pPr>
      <w:r>
        <w:t>Severity levels</w:t>
      </w:r>
    </w:p>
    <w:p>
      <w:pPr>
        <w:pStyle w:val="ListBullet"/>
      </w:pPr>
      <w:r>
        <w:t>Points</w:t>
      </w:r>
    </w:p>
    <w:p>
      <w:pPr>
        <w:pStyle w:val="ListBullet"/>
      </w:pPr>
      <w:r>
        <w:t>Incident records</w:t>
      </w:r>
    </w:p>
    <w:p>
      <w:pPr>
        <w:pStyle w:val="ListBullet"/>
      </w:pPr>
      <w:r>
        <w:t>Disciplinary cases</w:t>
      </w:r>
    </w:p>
    <w:p>
      <w:pPr>
        <w:pStyle w:val="ListBullet"/>
      </w:pPr>
      <w:r>
        <w:t>Actions</w:t>
      </w:r>
    </w:p>
    <w:p>
      <w:pPr>
        <w:pStyle w:val="ListBullet"/>
      </w:pPr>
      <w:r>
        <w:t>Parent notifications</w:t>
      </w:r>
    </w:p>
    <w:p>
      <w:pPr>
        <w:pStyle w:val="ListBullet"/>
      </w:pPr>
      <w:r>
        <w:t>Parent meetings</w:t>
      </w:r>
    </w:p>
    <w:p>
      <w:pPr>
        <w:pStyle w:val="ListBullet"/>
      </w:pPr>
      <w:r>
        <w:t>Case closure</w:t>
      </w:r>
    </w:p>
    <w:p>
      <w:pPr>
        <w:pStyle w:val="ListBullet"/>
      </w:pPr>
      <w:r>
        <w:t>Configurable parent visibility</w:t>
      </w:r>
    </w:p>
    <w:p>
      <w:r>
        <w:rPr>
          <w:rFonts w:ascii="Consolas" w:hAnsi="Consolas"/>
          <w:sz w:val="17"/>
        </w:rPr>
        <w:t>Incident</w:t>
        <w:br/>
        <w:t xml:space="preserve"> -&gt; Discipline Master review</w:t>
        <w:br/>
        <w:t xml:space="preserve"> -&gt; Severity/action</w:t>
        <w:br/>
        <w:t xml:space="preserve"> -&gt; Warning / detention / meeting / suspension / other</w:t>
        <w:br/>
        <w:t xml:space="preserve"> -&gt; Parent notification</w:t>
        <w:br/>
        <w:t xml:space="preserve"> -&gt; Meeting if required</w:t>
        <w:br/>
        <w:t xml:space="preserve"> -&gt; Case closed</w:t>
        <w:br/>
      </w:r>
    </w:p>
    <w:p>
      <w:pPr>
        <w:pStyle w:val="Heading1"/>
      </w:pPr>
      <w:r>
        <w:t>22. Finance and Fees</w:t>
      </w:r>
    </w:p>
    <w:p>
      <w:pPr>
        <w:pStyle w:val="ListBullet"/>
      </w:pPr>
      <w:r>
        <w:t>Tuition</w:t>
      </w:r>
    </w:p>
    <w:p>
      <w:pPr>
        <w:pStyle w:val="ListBullet"/>
      </w:pPr>
      <w:r>
        <w:t>Examination fees</w:t>
      </w:r>
    </w:p>
    <w:p>
      <w:pPr>
        <w:pStyle w:val="ListBullet"/>
      </w:pPr>
      <w:r>
        <w:t>Uniforms</w:t>
      </w:r>
    </w:p>
    <w:p>
      <w:pPr>
        <w:pStyle w:val="ListBullet"/>
      </w:pPr>
      <w:r>
        <w:t>Development fees</w:t>
      </w:r>
    </w:p>
    <w:p>
      <w:pPr>
        <w:pStyle w:val="ListBullet"/>
      </w:pPr>
      <w:r>
        <w:t>Sports</w:t>
      </w:r>
    </w:p>
    <w:p>
      <w:pPr>
        <w:pStyle w:val="ListBullet"/>
      </w:pPr>
      <w:r>
        <w:t>Transport</w:t>
      </w:r>
    </w:p>
    <w:p>
      <w:pPr>
        <w:pStyle w:val="ListBullet"/>
      </w:pPr>
      <w:r>
        <w:t>Boarding</w:t>
      </w:r>
    </w:p>
    <w:p>
      <w:pPr>
        <w:pStyle w:val="ListBullet"/>
      </w:pPr>
      <w:r>
        <w:t>Computer fees</w:t>
      </w:r>
    </w:p>
    <w:p>
      <w:pPr>
        <w:pStyle w:val="ListBullet"/>
      </w:pPr>
      <w:r>
        <w:t>Library</w:t>
      </w:r>
    </w:p>
    <w:p>
      <w:pPr>
        <w:pStyle w:val="ListBullet"/>
      </w:pPr>
      <w:r>
        <w:t>Medical</w:t>
      </w:r>
    </w:p>
    <w:p>
      <w:pPr>
        <w:pStyle w:val="ListBullet"/>
      </w:pPr>
      <w:r>
        <w:t>Other school-defined charges</w:t>
      </w:r>
    </w:p>
    <w:p>
      <w:r>
        <w:t>Each fee can be configured by academic year, term, class, amount, due date, mandatory/optional status and late-fee policy.</w:t>
      </w:r>
    </w:p>
    <w:p>
      <w:r>
        <w:rPr>
          <w:rFonts w:ascii="Consolas" w:hAnsi="Consolas"/>
          <w:sz w:val="17"/>
        </w:rPr>
        <w:t>Student Billing</w:t>
        <w:br/>
        <w:t>Tuition       MK500,000</w:t>
        <w:br/>
        <w:t>Exam Fee       MK20,000</w:t>
        <w:br/>
        <w:t>Uniform        MK50,000</w:t>
        <w:br/>
        <w:t>Transport      MK80,000</w:t>
        <w:br/>
        <w:t>-----------------------</w:t>
        <w:br/>
        <w:t>Total          MK650,000</w:t>
        <w:br/>
        <w:t>Paid           MK400,000</w:t>
        <w:br/>
        <w:t>Balance        MK250,000</w:t>
        <w:br/>
      </w:r>
    </w:p>
    <w:p>
      <w:pPr>
        <w:pStyle w:val="Heading1"/>
      </w:pPr>
      <w:r>
        <w:t>23. Payment Methods</w:t>
      </w:r>
    </w:p>
    <w:p>
      <w:pPr>
        <w:pStyle w:val="ListBullet"/>
      </w:pPr>
      <w:r>
        <w:t>Cash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Mobile money</w:t>
      </w:r>
    </w:p>
    <w:p>
      <w:pPr>
        <w:pStyle w:val="ListBullet"/>
      </w:pPr>
      <w:r>
        <w:t>Online payment gateway</w:t>
      </w:r>
    </w:p>
    <w:p>
      <w:pPr>
        <w:pStyle w:val="ListBullet"/>
      </w:pPr>
      <w:r>
        <w:t>Card where supported</w:t>
      </w:r>
    </w:p>
    <w:p>
      <w:pPr>
        <w:pStyle w:val="ListBullet"/>
      </w:pPr>
      <w:r>
        <w:t>Other</w:t>
      </w:r>
    </w:p>
    <w:p>
      <w:r>
        <w:t>Online payments must be verified server-side through provider confirmation/webhooks. A frontend success message must never be sufficient to mark a payment as settled.</w:t>
      </w:r>
    </w:p>
    <w:p>
      <w:r>
        <w:t>Financial transactions should not normally be deleted. Use VOID, REVERSE, REFUND or ADJUSTMENT with reasons and approvals.</w:t>
      </w:r>
    </w:p>
    <w:p>
      <w:pPr>
        <w:pStyle w:val="Heading1"/>
      </w:pPr>
      <w:r>
        <w:t>24. Fee Reminder Engine</w:t>
      </w:r>
    </w:p>
    <w:p>
      <w:pPr>
        <w:pStyle w:val="ListBullet"/>
      </w:pPr>
      <w:r>
        <w:t>30 days before deadline</w:t>
      </w:r>
    </w:p>
    <w:p>
      <w:pPr>
        <w:pStyle w:val="ListBullet"/>
      </w:pPr>
      <w:r>
        <w:t>7 days before</w:t>
      </w:r>
    </w:p>
    <w:p>
      <w:pPr>
        <w:pStyle w:val="ListBullet"/>
      </w:pPr>
      <w:r>
        <w:t>3 days before</w:t>
      </w:r>
    </w:p>
    <w:p>
      <w:pPr>
        <w:pStyle w:val="ListBullet"/>
      </w:pPr>
      <w:r>
        <w:t>1 day before</w:t>
      </w:r>
    </w:p>
    <w:p>
      <w:pPr>
        <w:pStyle w:val="ListBullet"/>
      </w:pPr>
      <w:r>
        <w:t>Due date</w:t>
      </w:r>
    </w:p>
    <w:p>
      <w:pPr>
        <w:pStyle w:val="ListBullet"/>
      </w:pPr>
      <w:r>
        <w:t>Overdue</w:t>
      </w:r>
    </w:p>
    <w:p>
      <w:r>
        <w:t>Reminder timing should be configurable. Schools may configure their own policy regarding outstanding fees and student attendance/return-to-school procedures.</w:t>
      </w:r>
    </w:p>
    <w:p>
      <w:pPr>
        <w:pStyle w:val="Heading1"/>
      </w:pPr>
      <w:r>
        <w:t>25. Communication and Notification Engine</w:t>
      </w:r>
    </w:p>
    <w:p>
      <w:pPr>
        <w:pStyle w:val="ListBullet"/>
      </w:pPr>
      <w:r>
        <w:t>School-wide announcements</w:t>
      </w:r>
    </w:p>
    <w:p>
      <w:pPr>
        <w:pStyle w:val="ListBullet"/>
      </w:pPr>
      <w:r>
        <w:t>Section/class announcements</w:t>
      </w:r>
    </w:p>
    <w:p>
      <w:pPr>
        <w:pStyle w:val="ListBullet"/>
      </w:pPr>
      <w:r>
        <w:t>Individual parent notifications</w:t>
      </w:r>
    </w:p>
    <w:p>
      <w:pPr>
        <w:pStyle w:val="ListBullet"/>
      </w:pPr>
      <w:r>
        <w:t>Parent meetings</w:t>
      </w:r>
    </w:p>
    <w:p>
      <w:pPr>
        <w:pStyle w:val="ListBullet"/>
      </w:pPr>
      <w:r>
        <w:t>Emergency alerts</w:t>
      </w:r>
    </w:p>
    <w:p>
      <w:pPr>
        <w:pStyle w:val="ListBullet"/>
      </w:pPr>
      <w:r>
        <w:t>Fee reminders</w:t>
      </w:r>
    </w:p>
    <w:p>
      <w:pPr>
        <w:pStyle w:val="ListBullet"/>
      </w:pPr>
      <w:r>
        <w:t>Payment confirmations</w:t>
      </w:r>
    </w:p>
    <w:p>
      <w:pPr>
        <w:pStyle w:val="ListBullet"/>
      </w:pPr>
      <w:r>
        <w:t>Result publication</w:t>
      </w:r>
    </w:p>
    <w:p>
      <w:pPr>
        <w:pStyle w:val="ListBullet"/>
      </w:pPr>
      <w:r>
        <w:t>Absence alerts</w:t>
      </w:r>
    </w:p>
    <w:p>
      <w:pPr>
        <w:pStyle w:val="ListBullet"/>
      </w:pPr>
      <w:r>
        <w:t>Behaviour notices</w:t>
      </w:r>
    </w:p>
    <w:p>
      <w:pPr>
        <w:pStyle w:val="ListBullet"/>
      </w:pPr>
      <w:r>
        <w:t>Assignment reminders</w:t>
      </w:r>
    </w:p>
    <w:p>
      <w:r>
        <w:t>Channels: in-app, push notification, SMS and email where configured. Notification preferences are school-configurable.</w:t>
      </w:r>
    </w:p>
    <w:p>
      <w:r>
        <w:rPr>
          <w:rFonts w:ascii="Consolas" w:hAnsi="Consolas"/>
          <w:sz w:val="17"/>
        </w:rPr>
        <w:t>EVENT: RESULT_PUBLISHED</w:t>
        <w:br/>
        <w:t xml:space="preserve"> -&gt; Push</w:t>
        <w:br/>
        <w:t xml:space="preserve"> -&gt; In-app notification</w:t>
        <w:br/>
        <w:t xml:space="preserve"> -&gt; SMS (if enabled)</w:t>
        <w:br/>
        <w:br/>
        <w:t>EVENT: FEE_DUE_IN_3_DAYS</w:t>
        <w:br/>
        <w:t xml:space="preserve"> -&gt; Push</w:t>
        <w:br/>
        <w:t xml:space="preserve"> -&gt; In-app</w:t>
        <w:br/>
        <w:t xml:space="preserve"> -&gt; SMS (if enabled)</w:t>
        <w:br/>
      </w:r>
    </w:p>
    <w:p>
      <w:pPr>
        <w:pStyle w:val="Heading1"/>
      </w:pPr>
      <w:r>
        <w:t>26. SMS-Only Parents</w:t>
      </w:r>
    </w:p>
    <w:p>
      <w:r>
        <w:t>Parents without the app can be registered through the school with up to three phone numbers associated with a student. They receive configured notifications such as fee reminders, meetings, announcements and disciplinary notices.</w:t>
      </w:r>
    </w:p>
    <w:p>
      <w:pPr>
        <w:pStyle w:val="Heading1"/>
      </w:pPr>
      <w:r>
        <w:t>27. Parent App</w:t>
      </w:r>
    </w:p>
    <w:p>
      <w:r>
        <w:t>The parent app is the parent-facing layer of NEXUS. A single core app can dynamically load a school's branding and enabled modules. This is preferable initially to compiling a completely new app for every school.</w:t>
      </w:r>
    </w:p>
    <w:p>
      <w:pPr>
        <w:pStyle w:val="ListBullet"/>
      </w:pPr>
      <w:r>
        <w:t>School name</w:t>
      </w:r>
    </w:p>
    <w:p>
      <w:pPr>
        <w:pStyle w:val="ListBullet"/>
      </w:pPr>
      <w:r>
        <w:t>Logo</w:t>
      </w:r>
    </w:p>
    <w:p>
      <w:pPr>
        <w:pStyle w:val="ListBullet"/>
      </w:pPr>
      <w:r>
        <w:t>App icon</w:t>
      </w:r>
    </w:p>
    <w:p>
      <w:pPr>
        <w:pStyle w:val="ListBullet"/>
      </w:pPr>
      <w:r>
        <w:t>Splash screen</w:t>
      </w:r>
    </w:p>
    <w:p>
      <w:pPr>
        <w:pStyle w:val="ListBullet"/>
      </w:pPr>
      <w:r>
        <w:t>Primary/secondary colours</w:t>
      </w:r>
    </w:p>
    <w:p>
      <w:pPr>
        <w:pStyle w:val="ListBullet"/>
      </w:pPr>
      <w:r>
        <w:t>School contact details</w:t>
      </w:r>
    </w:p>
    <w:p>
      <w:pPr>
        <w:pStyle w:val="ListBullet"/>
      </w:pPr>
      <w:r>
        <w:t>Enabled modules</w:t>
      </w:r>
    </w:p>
    <w:p>
      <w:r>
        <w:t>Optional app modules: Results, Assessments, Attendance, Behaviour, Fees, Assignments, Timetable, Announcements, Calendar, Documents, Transport, Library.</w:t>
      </w:r>
    </w:p>
    <w:p>
      <w:pPr>
        <w:pStyle w:val="Heading1"/>
      </w:pPr>
      <w:r>
        <w:t>28. Parent App Screens</w:t>
      </w:r>
    </w:p>
    <w:p>
      <w:pPr>
        <w:pStyle w:val="ListBullet"/>
      </w:pPr>
      <w:r>
        <w:t>Login / OTP</w:t>
      </w:r>
    </w:p>
    <w:p>
      <w:pPr>
        <w:pStyle w:val="ListBullet"/>
      </w:pPr>
      <w:r>
        <w:t>Parent dashboard</w:t>
      </w:r>
    </w:p>
    <w:p>
      <w:pPr>
        <w:pStyle w:val="ListBullet"/>
      </w:pPr>
      <w:r>
        <w:t>Children list</w:t>
      </w:r>
    </w:p>
    <w:p>
      <w:pPr>
        <w:pStyle w:val="ListBullet"/>
      </w:pPr>
      <w:r>
        <w:t>Child profile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Assessments</w:t>
      </w:r>
    </w:p>
    <w:p>
      <w:pPr>
        <w:pStyle w:val="ListBullet"/>
      </w:pPr>
      <w:r>
        <w:t>Examinations / results</w:t>
      </w:r>
    </w:p>
    <w:p>
      <w:pPr>
        <w:pStyle w:val="ListBullet"/>
      </w:pPr>
      <w:r>
        <w:t>Report cards</w:t>
      </w:r>
    </w:p>
    <w:p>
      <w:pPr>
        <w:pStyle w:val="ListBullet"/>
      </w:pPr>
      <w:r>
        <w:t>Attendance</w:t>
      </w:r>
    </w:p>
    <w:p>
      <w:pPr>
        <w:pStyle w:val="ListBullet"/>
      </w:pPr>
      <w:r>
        <w:t>Behaviour</w:t>
      </w:r>
    </w:p>
    <w:p>
      <w:pPr>
        <w:pStyle w:val="ListBullet"/>
      </w:pPr>
      <w:r>
        <w:t>Fees</w:t>
      </w:r>
    </w:p>
    <w:p>
      <w:pPr>
        <w:pStyle w:val="ListBullet"/>
      </w:pPr>
      <w:r>
        <w:t>Payment centre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Receipts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Timetable</w:t>
      </w:r>
    </w:p>
    <w:p>
      <w:pPr>
        <w:pStyle w:val="ListBullet"/>
      </w:pPr>
      <w:r>
        <w:t>Calendar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Messages</w:t>
      </w:r>
    </w:p>
    <w:p>
      <w:pPr>
        <w:pStyle w:val="ListBullet"/>
      </w:pPr>
      <w:r>
        <w:t>Documents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Parent profile</w:t>
      </w:r>
    </w:p>
    <w:p>
      <w:pPr>
        <w:pStyle w:val="ListBullet"/>
      </w:pPr>
      <w:r>
        <w:t>Help/contact school</w:t>
      </w:r>
    </w:p>
    <w:p>
      <w:r>
        <w:rPr>
          <w:rFonts w:ascii="Consolas" w:hAnsi="Consolas"/>
          <w:sz w:val="17"/>
        </w:rPr>
        <w:t>Parent Dashboard</w:t>
        <w:br/>
        <w:t xml:space="preserve">  John Banda - Form 2A</w:t>
        <w:br/>
        <w:t xml:space="preserve">  Average: 82%</w:t>
        <w:br/>
        <w:t xml:space="preserve">  Attendance: 94%</w:t>
        <w:br/>
        <w:t xml:space="preserve">  Behaviour: Good</w:t>
        <w:br/>
        <w:br/>
        <w:t xml:space="preserve">  Mary Banda - Standard 5</w:t>
        <w:br/>
        <w:t xml:space="preserve">  Average: 88%</w:t>
        <w:br/>
        <w:t xml:space="preserve">  Attendance: 97%</w:t>
        <w:br/>
        <w:t xml:space="preserve">  Behaviour: Good</w:t>
        <w:br/>
      </w:r>
    </w:p>
    <w:p>
      <w:pPr>
        <w:pStyle w:val="Heading1"/>
      </w:pPr>
      <w:r>
        <w:t>29. Parent Result View</w:t>
      </w:r>
    </w:p>
    <w:p>
      <w:r>
        <w:t>Parents only see results that have been published. They can view subject marks, grades, overall score, ranking if enabled, teacher comments and report cards.</w:t>
      </w:r>
    </w:p>
    <w:p>
      <w:r>
        <w:rPr>
          <w:rFonts w:ascii="Consolas" w:hAnsi="Consolas"/>
          <w:sz w:val="17"/>
        </w:rPr>
        <w:t>TERM 2 RESULTS</w:t>
        <w:br/>
        <w:t>Mathematics    82% A</w:t>
        <w:br/>
        <w:t>English        76% B</w:t>
        <w:br/>
        <w:t>Science        91% A+</w:t>
        <w:br/>
        <w:t>Overall        84.25%</w:t>
        <w:br/>
        <w:t>Position       4 / 38</w:t>
        <w:br/>
      </w:r>
    </w:p>
    <w:p>
      <w:pPr>
        <w:pStyle w:val="Heading1"/>
      </w:pPr>
      <w:r>
        <w:t>30. Parent Payment Centre</w:t>
      </w:r>
    </w:p>
    <w:p>
      <w:r>
        <w:t>The parent can view outstanding charges, choose a fee item, pay through a supported method, receive confirmation and access receipts. The same architecture can later support uniforms, books, trips, transport and other school charges.</w:t>
      </w:r>
    </w:p>
    <w:p>
      <w:pPr>
        <w:pStyle w:val="Heading1"/>
      </w:pPr>
      <w:r>
        <w:t>31. Timetable, Assignments and Calendar</w:t>
      </w:r>
    </w:p>
    <w:p>
      <w:pPr>
        <w:pStyle w:val="ListBullet"/>
      </w:pPr>
      <w:r>
        <w:t>Class timetable</w:t>
      </w:r>
    </w:p>
    <w:p>
      <w:pPr>
        <w:pStyle w:val="ListBullet"/>
      </w:pPr>
      <w:r>
        <w:t>Teacher timetable</w:t>
      </w:r>
    </w:p>
    <w:p>
      <w:pPr>
        <w:pStyle w:val="ListBullet"/>
      </w:pPr>
      <w:r>
        <w:t>Assignments/homework</w:t>
      </w:r>
    </w:p>
    <w:p>
      <w:pPr>
        <w:pStyle w:val="ListBullet"/>
      </w:pPr>
      <w:r>
        <w:t>Assignment deadlines</w:t>
      </w:r>
    </w:p>
    <w:p>
      <w:pPr>
        <w:pStyle w:val="ListBullet"/>
      </w:pPr>
      <w:r>
        <w:t>School calendar</w:t>
      </w:r>
    </w:p>
    <w:p>
      <w:pPr>
        <w:pStyle w:val="ListBullet"/>
      </w:pPr>
      <w:r>
        <w:t>Exams</w:t>
      </w:r>
    </w:p>
    <w:p>
      <w:pPr>
        <w:pStyle w:val="ListBullet"/>
      </w:pPr>
      <w:r>
        <w:t>Parent meetings</w:t>
      </w:r>
    </w:p>
    <w:p>
      <w:pPr>
        <w:pStyle w:val="ListBullet"/>
      </w:pPr>
      <w:r>
        <w:t>Sports/trips</w:t>
      </w:r>
    </w:p>
    <w:p>
      <w:pPr>
        <w:pStyle w:val="ListBullet"/>
      </w:pPr>
      <w:r>
        <w:t>Opening/closing dates</w:t>
      </w:r>
    </w:p>
    <w:p>
      <w:pPr>
        <w:pStyle w:val="ListBullet"/>
      </w:pPr>
      <w:r>
        <w:t>Fee deadlines</w:t>
      </w:r>
    </w:p>
    <w:p>
      <w:pPr>
        <w:pStyle w:val="Heading1"/>
      </w:pPr>
      <w:r>
        <w:t>32. Reports and Analytics</w:t>
      </w:r>
    </w:p>
    <w:p>
      <w:pPr>
        <w:pStyle w:val="ListBullet"/>
      </w:pPr>
      <w:r>
        <w:t>Student performance</w:t>
      </w:r>
    </w:p>
    <w:p>
      <w:pPr>
        <w:pStyle w:val="ListBullet"/>
      </w:pPr>
      <w:r>
        <w:t>Class performance</w:t>
      </w:r>
    </w:p>
    <w:p>
      <w:pPr>
        <w:pStyle w:val="ListBullet"/>
      </w:pPr>
      <w:r>
        <w:t>Subject performance</w:t>
      </w:r>
    </w:p>
    <w:p>
      <w:pPr>
        <w:pStyle w:val="ListBullet"/>
      </w:pPr>
      <w:r>
        <w:t>Teacher performance</w:t>
      </w:r>
    </w:p>
    <w:p>
      <w:pPr>
        <w:pStyle w:val="ListBullet"/>
      </w:pPr>
      <w:r>
        <w:t>Grade distribution</w:t>
      </w:r>
    </w:p>
    <w:p>
      <w:pPr>
        <w:pStyle w:val="ListBullet"/>
      </w:pPr>
      <w:r>
        <w:t>Term comparisons</w:t>
      </w:r>
    </w:p>
    <w:p>
      <w:pPr>
        <w:pStyle w:val="ListBullet"/>
      </w:pPr>
      <w:r>
        <w:t>Attendance reports</w:t>
      </w:r>
    </w:p>
    <w:p>
      <w:pPr>
        <w:pStyle w:val="ListBullet"/>
      </w:pPr>
      <w:r>
        <w:t>Fee collection</w:t>
      </w:r>
    </w:p>
    <w:p>
      <w:pPr>
        <w:pStyle w:val="ListBullet"/>
      </w:pPr>
      <w:r>
        <w:t>Outstanding balances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Behaviour incidents</w:t>
      </w:r>
    </w:p>
    <w:p>
      <w:pPr>
        <w:pStyle w:val="ListBullet"/>
      </w:pPr>
      <w:r>
        <w:t>Disciplinary cases</w:t>
      </w:r>
    </w:p>
    <w:p>
      <w:pPr>
        <w:pStyle w:val="ListBullet"/>
      </w:pPr>
      <w:r>
        <w:t>Result submission status</w:t>
      </w:r>
    </w:p>
    <w:p>
      <w:pPr>
        <w:pStyle w:val="ListBullet"/>
      </w:pPr>
      <w:r>
        <w:t>Parent engagement</w:t>
      </w:r>
    </w:p>
    <w:p>
      <w:r>
        <w:t>Authorized users can export reports to PDF, CSV or Excel.</w:t>
      </w:r>
    </w:p>
    <w:p>
      <w:pPr>
        <w:pStyle w:val="Heading1"/>
      </w:pPr>
      <w:r>
        <w:t>33. Recommended Additional Modules</w:t>
      </w:r>
    </w:p>
    <w:p>
      <w:pPr>
        <w:pStyle w:val="ListBullet"/>
      </w:pPr>
      <w:r>
        <w:t>Inventory</w:t>
      </w:r>
    </w:p>
    <w:p>
      <w:pPr>
        <w:pStyle w:val="ListBullet"/>
      </w:pPr>
      <w:r>
        <w:t>School store</w:t>
      </w:r>
    </w:p>
    <w:p>
      <w:pPr>
        <w:pStyle w:val="ListBullet"/>
      </w:pPr>
      <w:r>
        <w:t>Library</w:t>
      </w:r>
    </w:p>
    <w:p>
      <w:pPr>
        <w:pStyle w:val="ListBullet"/>
      </w:pPr>
      <w:r>
        <w:t>Medical</w:t>
      </w:r>
    </w:p>
    <w:p>
      <w:pPr>
        <w:pStyle w:val="ListBullet"/>
      </w:pPr>
      <w:r>
        <w:t>Transport</w:t>
      </w:r>
    </w:p>
    <w:p>
      <w:pPr>
        <w:pStyle w:val="ListBullet"/>
      </w:pPr>
      <w:r>
        <w:t>HR/staff management</w:t>
      </w:r>
    </w:p>
    <w:p>
      <w:pPr>
        <w:pStyle w:val="ListBullet"/>
      </w:pPr>
      <w:r>
        <w:t>Payroll in a later phase</w:t>
      </w:r>
    </w:p>
    <w:p>
      <w:pPr>
        <w:pStyle w:val="ListBullet"/>
      </w:pPr>
      <w:r>
        <w:t>Student ID cards</w:t>
      </w:r>
    </w:p>
    <w:p>
      <w:pPr>
        <w:pStyle w:val="ListBullet"/>
      </w:pPr>
      <w:r>
        <w:t>QR/RFID/biometric attendance</w:t>
      </w:r>
    </w:p>
    <w:p>
      <w:pPr>
        <w:pStyle w:val="ListBullet"/>
      </w:pPr>
      <w:r>
        <w:t>Online admissions</w:t>
      </w:r>
    </w:p>
    <w:p>
      <w:pPr>
        <w:pStyle w:val="ListBullet"/>
      </w:pPr>
      <w:r>
        <w:t>E-learning</w:t>
      </w:r>
    </w:p>
    <w:p>
      <w:pPr>
        <w:pStyle w:val="ListBullet"/>
      </w:pPr>
      <w:r>
        <w:t>Online examinations</w:t>
      </w:r>
    </w:p>
    <w:p>
      <w:pPr>
        <w:pStyle w:val="ListBullet"/>
      </w:pPr>
      <w:r>
        <w:t>Government reporting</w:t>
      </w:r>
    </w:p>
    <w:p>
      <w:pPr>
        <w:pStyle w:val="ListBullet"/>
      </w:pPr>
      <w:r>
        <w:t>AI academic insights</w:t>
      </w:r>
    </w:p>
    <w:p>
      <w:pPr>
        <w:pStyle w:val="Heading1"/>
      </w:pPr>
      <w:r>
        <w:t>34. Inventory and School Store</w:t>
      </w:r>
    </w:p>
    <w:p>
      <w:r>
        <w:t>Because schools may charge for uniforms and other items, a future inventory/store module should track stock, purchases, issues, returns, damage, loss and availability. Parent purchases can feed directly into student billing.</w:t>
      </w:r>
    </w:p>
    <w:p>
      <w:pPr>
        <w:pStyle w:val="Heading1"/>
      </w:pPr>
      <w:r>
        <w:t>35. Complete Database Table Inventory</w:t>
      </w:r>
    </w:p>
    <w:p>
      <w:r>
        <w:rPr>
          <w:rFonts w:ascii="Consolas" w:hAnsi="Consolas"/>
          <w:sz w:val="17"/>
        </w:rPr>
        <w:t>platform_users</w:t>
        <w:br/>
        <w:t>schools</w:t>
        <w:br/>
        <w:t>school_settings</w:t>
        <w:br/>
        <w:t>school_branding</w:t>
        <w:br/>
        <w:t>subscriptions</w:t>
      </w:r>
    </w:p>
    <w:p>
      <w:r>
        <w:rPr>
          <w:rFonts w:ascii="Consolas" w:hAnsi="Consolas"/>
          <w:sz w:val="17"/>
        </w:rPr>
        <w:t>subscription_payments</w:t>
        <w:br/>
        <w:t>users</w:t>
        <w:br/>
        <w:t>user_school_memberships</w:t>
        <w:br/>
        <w:t>roles</w:t>
        <w:br/>
        <w:t>permissions</w:t>
      </w:r>
    </w:p>
    <w:p>
      <w:r>
        <w:rPr>
          <w:rFonts w:ascii="Consolas" w:hAnsi="Consolas"/>
          <w:sz w:val="17"/>
        </w:rPr>
        <w:t>role_permissions</w:t>
        <w:br/>
        <w:t>user_roles</w:t>
        <w:br/>
        <w:t>sections</w:t>
        <w:br/>
        <w:t>academic_years</w:t>
        <w:br/>
        <w:t>terms</w:t>
      </w:r>
    </w:p>
    <w:p>
      <w:r>
        <w:rPr>
          <w:rFonts w:ascii="Consolas" w:hAnsi="Consolas"/>
          <w:sz w:val="17"/>
        </w:rPr>
        <w:t>classes</w:t>
        <w:br/>
        <w:t>streams</w:t>
        <w:br/>
        <w:t>subjects</w:t>
        <w:br/>
        <w:t>teachers</w:t>
        <w:br/>
        <w:t>teacher_assignments</w:t>
      </w:r>
    </w:p>
    <w:p>
      <w:r>
        <w:rPr>
          <w:rFonts w:ascii="Consolas" w:hAnsi="Consolas"/>
          <w:sz w:val="17"/>
        </w:rPr>
        <w:t>students</w:t>
        <w:br/>
        <w:t>student_documents</w:t>
        <w:br/>
        <w:t>student_status_history</w:t>
        <w:br/>
        <w:t>student_class_enrollments</w:t>
        <w:br/>
        <w:t>parents</w:t>
      </w:r>
    </w:p>
    <w:p>
      <w:r>
        <w:rPr>
          <w:rFonts w:ascii="Consolas" w:hAnsi="Consolas"/>
          <w:sz w:val="17"/>
        </w:rPr>
        <w:t>parent_phone_numbers</w:t>
        <w:br/>
        <w:t>parent_students</w:t>
        <w:br/>
        <w:t>assessments</w:t>
        <w:br/>
        <w:t>assessment_scores</w:t>
        <w:br/>
        <w:t>examinations</w:t>
      </w:r>
    </w:p>
    <w:p>
      <w:r>
        <w:rPr>
          <w:rFonts w:ascii="Consolas" w:hAnsi="Consolas"/>
          <w:sz w:val="17"/>
        </w:rPr>
        <w:t>examination_subjects</w:t>
        <w:br/>
        <w:t>exam_marks</w:t>
        <w:br/>
        <w:t>grading_scales</w:t>
        <w:br/>
        <w:t>grading_rules</w:t>
        <w:br/>
        <w:t>result_periods</w:t>
      </w:r>
    </w:p>
    <w:p>
      <w:r>
        <w:rPr>
          <w:rFonts w:ascii="Consolas" w:hAnsi="Consolas"/>
          <w:sz w:val="17"/>
        </w:rPr>
        <w:t>student_results</w:t>
        <w:br/>
        <w:t>rankings</w:t>
        <w:br/>
        <w:t>report_cards</w:t>
        <w:br/>
        <w:t>result_submissions</w:t>
        <w:br/>
        <w:t>attendance</w:t>
      </w:r>
    </w:p>
    <w:p>
      <w:r>
        <w:rPr>
          <w:rFonts w:ascii="Consolas" w:hAnsi="Consolas"/>
          <w:sz w:val="17"/>
        </w:rPr>
        <w:t>attendance_summaries</w:t>
        <w:br/>
        <w:t>teacher_attendance</w:t>
        <w:br/>
        <w:t>behaviour_categories</w:t>
        <w:br/>
        <w:t>behaviour_records</w:t>
        <w:br/>
        <w:t>disciplinary_cases</w:t>
      </w:r>
    </w:p>
    <w:p>
      <w:r>
        <w:rPr>
          <w:rFonts w:ascii="Consolas" w:hAnsi="Consolas"/>
          <w:sz w:val="17"/>
        </w:rPr>
        <w:t>disciplinary_actions</w:t>
        <w:br/>
        <w:t>disciplinary_meetings</w:t>
        <w:br/>
        <w:t>fee_types</w:t>
        <w:br/>
        <w:t>fee_structures</w:t>
        <w:br/>
        <w:t>student_charges</w:t>
      </w:r>
    </w:p>
    <w:p>
      <w:r>
        <w:rPr>
          <w:rFonts w:ascii="Consolas" w:hAnsi="Consolas"/>
          <w:sz w:val="17"/>
        </w:rPr>
        <w:t>payments</w:t>
        <w:br/>
        <w:t>payment_allocations</w:t>
        <w:br/>
        <w:t>receipts</w:t>
        <w:br/>
        <w:t>refunds</w:t>
        <w:br/>
        <w:t>financial_adjustments</w:t>
      </w:r>
    </w:p>
    <w:p>
      <w:r>
        <w:rPr>
          <w:rFonts w:ascii="Consolas" w:hAnsi="Consolas"/>
          <w:sz w:val="17"/>
        </w:rPr>
        <w:t>notifications</w:t>
        <w:br/>
        <w:t>notification_preferences</w:t>
        <w:br/>
        <w:t>sms_messages</w:t>
        <w:br/>
        <w:t>sms_logs</w:t>
        <w:br/>
        <w:t>announcements</w:t>
      </w:r>
    </w:p>
    <w:p>
      <w:r>
        <w:rPr>
          <w:rFonts w:ascii="Consolas" w:hAnsi="Consolas"/>
          <w:sz w:val="17"/>
        </w:rPr>
        <w:t>messages</w:t>
        <w:br/>
        <w:t>assignments</w:t>
        <w:br/>
        <w:t>assignment_submissions</w:t>
        <w:br/>
        <w:t>timetables</w:t>
        <w:br/>
        <w:t>timetable_entries</w:t>
      </w:r>
    </w:p>
    <w:p>
      <w:r>
        <w:rPr>
          <w:rFonts w:ascii="Consolas" w:hAnsi="Consolas"/>
          <w:sz w:val="17"/>
        </w:rPr>
        <w:t>calendar_events</w:t>
        <w:br/>
        <w:t>documents</w:t>
        <w:br/>
        <w:t>books</w:t>
        <w:br/>
        <w:t>library_loans</w:t>
        <w:br/>
        <w:t>medical_records</w:t>
      </w:r>
    </w:p>
    <w:p>
      <w:r>
        <w:rPr>
          <w:rFonts w:ascii="Consolas" w:hAnsi="Consolas"/>
          <w:sz w:val="17"/>
        </w:rPr>
        <w:t>medical_incidents</w:t>
        <w:br/>
        <w:t>vehicles</w:t>
        <w:br/>
        <w:t>drivers</w:t>
        <w:br/>
        <w:t>transport_routes</w:t>
        <w:br/>
        <w:t>student_transport</w:t>
      </w:r>
    </w:p>
    <w:p>
      <w:r>
        <w:rPr>
          <w:rFonts w:ascii="Consolas" w:hAnsi="Consolas"/>
          <w:sz w:val="17"/>
        </w:rPr>
        <w:t>staff_profiles</w:t>
        <w:br/>
        <w:t>staff_documents</w:t>
        <w:br/>
        <w:t>staff_attendance</w:t>
        <w:br/>
        <w:t>staff_leave</w:t>
        <w:br/>
        <w:t>audit_logs</w:t>
      </w:r>
    </w:p>
    <w:p>
      <w:pPr>
        <w:pStyle w:val="Heading1"/>
      </w:pPr>
      <w:r>
        <w:t>36. Core Database Relationships</w:t>
      </w:r>
    </w:p>
    <w:p>
      <w:r>
        <w:rPr>
          <w:rFonts w:ascii="Consolas" w:hAnsi="Consolas"/>
          <w:sz w:val="17"/>
        </w:rPr>
        <w:t>SCHOOL</w:t>
        <w:br/>
        <w:t xml:space="preserve"> |</w:t>
        <w:br/>
        <w:t xml:space="preserve"> +-- USERS / STAFF</w:t>
        <w:br/>
        <w:t xml:space="preserve"> |     +-- ROLES</w:t>
        <w:br/>
        <w:t xml:space="preserve"> |     +-- PERMISSIONS</w:t>
        <w:br/>
        <w:t xml:space="preserve"> |</w:t>
        <w:br/>
        <w:t xml:space="preserve"> +-- STUDENTS</w:t>
        <w:br/>
        <w:t xml:space="preserve"> |     +-- CLASS ENROLLMENTS</w:t>
        <w:br/>
        <w:t xml:space="preserve"> |     +-- PARENTS</w:t>
        <w:br/>
        <w:t xml:space="preserve"> |     +-- ATTENDANCE</w:t>
        <w:br/>
        <w:t xml:space="preserve"> |     +-- BEHAVIOUR</w:t>
        <w:br/>
        <w:t xml:space="preserve"> |     +-- RESULTS</w:t>
        <w:br/>
        <w:t xml:space="preserve"> |     +-- FEES</w:t>
        <w:br/>
        <w:t xml:space="preserve"> |     +-- PAYMENTS</w:t>
        <w:br/>
        <w:t xml:space="preserve"> |</w:t>
        <w:br/>
        <w:t xml:space="preserve"> +-- TEACHERS</w:t>
        <w:br/>
        <w:t xml:space="preserve"> |     +-- TEACHER ASSIGNMENTS</w:t>
        <w:br/>
        <w:t xml:space="preserve"> |             +-- CLASS</w:t>
        <w:br/>
        <w:t xml:space="preserve"> |             +-- SUBJECT</w:t>
        <w:br/>
        <w:t xml:space="preserve"> |</w:t>
        <w:br/>
        <w:t xml:space="preserve"> +-- ACADEMICS</w:t>
        <w:br/>
        <w:t xml:space="preserve"> |     +-- SECTIONS</w:t>
        <w:br/>
        <w:t xml:space="preserve"> |     +-- CLASSES</w:t>
        <w:br/>
        <w:t xml:space="preserve"> |     +-- STREAMS</w:t>
        <w:br/>
        <w:t xml:space="preserve"> |     +-- SUBJECTS</w:t>
        <w:br/>
        <w:t xml:space="preserve"> |     +-- TERMS / YEARS</w:t>
        <w:br/>
        <w:t xml:space="preserve"> |</w:t>
        <w:br/>
        <w:t xml:space="preserve"> +-- COMMUNICATION</w:t>
        <w:br/>
        <w:t xml:space="preserve"> +-- AUDIT LOGS</w:t>
        <w:br/>
        <w:t xml:space="preserve"> +-- APP CONFIGURATION</w:t>
        <w:br/>
      </w:r>
    </w:p>
    <w:p>
      <w:pPr>
        <w:pStyle w:val="Heading1"/>
      </w:pPr>
      <w:r>
        <w:t>37. Key Database Schemas</w:t>
      </w:r>
    </w:p>
    <w:p>
      <w:pPr>
        <w:pStyle w:val="Heading2"/>
      </w:pPr>
      <w:r>
        <w:t>schools</w:t>
      </w:r>
    </w:p>
    <w:p>
      <w:r>
        <w:rPr>
          <w:rFonts w:ascii="Consolas" w:hAnsi="Consolas"/>
          <w:sz w:val="17"/>
        </w:rPr>
        <w:t>id</w:t>
        <w:br/>
        <w:t>name</w:t>
        <w:br/>
        <w:t>registration_number</w:t>
        <w:br/>
        <w:t>government_registration_number</w:t>
        <w:br/>
        <w:t>address</w:t>
        <w:br/>
        <w:t>district</w:t>
        <w:br/>
        <w:t>city</w:t>
        <w:br/>
        <w:t>country</w:t>
        <w:br/>
        <w:t>phone</w:t>
        <w:br/>
        <w:t>email</w:t>
        <w:br/>
        <w:t>website</w:t>
        <w:br/>
        <w:t>motto</w:t>
        <w:br/>
        <w:t>school_type</w:t>
        <w:br/>
        <w:t>boarding_status</w:t>
        <w:br/>
        <w:t>status</w:t>
        <w:br/>
        <w:t>created_at</w:t>
        <w:br/>
        <w:t>updated_at</w:t>
        <w:br/>
      </w:r>
    </w:p>
    <w:p>
      <w:pPr>
        <w:pStyle w:val="Heading2"/>
      </w:pPr>
      <w:r>
        <w:t>users</w:t>
      </w:r>
    </w:p>
    <w:p>
      <w:r>
        <w:rPr>
          <w:rFonts w:ascii="Consolas" w:hAnsi="Consolas"/>
          <w:sz w:val="17"/>
        </w:rPr>
        <w:t>id</w:t>
        <w:br/>
        <w:t>phone</w:t>
        <w:br/>
        <w:t>email</w:t>
        <w:br/>
        <w:t>password_hash</w:t>
        <w:br/>
        <w:t>status</w:t>
        <w:br/>
        <w:t>last_login</w:t>
        <w:br/>
        <w:t>created_at</w:t>
        <w:br/>
        <w:t>updated_at</w:t>
        <w:br/>
      </w:r>
    </w:p>
    <w:p>
      <w:pPr>
        <w:pStyle w:val="Heading2"/>
      </w:pPr>
      <w:r>
        <w:t>user_school_memberships</w:t>
      </w:r>
    </w:p>
    <w:p>
      <w:r>
        <w:rPr>
          <w:rFonts w:ascii="Consolas" w:hAnsi="Consolas"/>
          <w:sz w:val="17"/>
        </w:rPr>
        <w:t>id</w:t>
        <w:br/>
        <w:t>user_id</w:t>
        <w:br/>
        <w:t>school_id</w:t>
        <w:br/>
        <w:t>status</w:t>
        <w:br/>
        <w:t>created_at</w:t>
        <w:br/>
      </w:r>
    </w:p>
    <w:p>
      <w:pPr>
        <w:pStyle w:val="Heading2"/>
      </w:pPr>
      <w:r>
        <w:t>students</w:t>
      </w:r>
    </w:p>
    <w:p>
      <w:r>
        <w:rPr>
          <w:rFonts w:ascii="Consolas" w:hAnsi="Consolas"/>
          <w:sz w:val="17"/>
        </w:rPr>
        <w:t>id</w:t>
        <w:br/>
        <w:t>school_id</w:t>
        <w:br/>
        <w:t>government_student_number</w:t>
        <w:br/>
        <w:t>school_student_number</w:t>
        <w:br/>
        <w:t>first_name</w:t>
        <w:br/>
        <w:t>middle_name</w:t>
        <w:br/>
        <w:t>last_name</w:t>
        <w:br/>
        <w:t>date_of_birth</w:t>
        <w:br/>
        <w:t>gender</w:t>
        <w:br/>
        <w:t>admission_date</w:t>
        <w:br/>
        <w:t>status</w:t>
        <w:br/>
        <w:t>created_at</w:t>
        <w:br/>
        <w:t>updated_at</w:t>
        <w:br/>
      </w:r>
    </w:p>
    <w:p>
      <w:pPr>
        <w:pStyle w:val="Heading2"/>
      </w:pPr>
      <w:r>
        <w:t>student_class_enrollments</w:t>
      </w:r>
    </w:p>
    <w:p>
      <w:r>
        <w:rPr>
          <w:rFonts w:ascii="Consolas" w:hAnsi="Consolas"/>
          <w:sz w:val="17"/>
        </w:rPr>
        <w:t>id</w:t>
        <w:br/>
        <w:t>student_id</w:t>
        <w:br/>
        <w:t>academic_year_id</w:t>
        <w:br/>
        <w:t>class_id</w:t>
        <w:br/>
        <w:t>stream_id</w:t>
        <w:br/>
        <w:t>start_date</w:t>
        <w:br/>
        <w:t>end_date</w:t>
        <w:br/>
        <w:t>status</w:t>
        <w:br/>
      </w:r>
    </w:p>
    <w:p>
      <w:pPr>
        <w:pStyle w:val="Heading2"/>
      </w:pPr>
      <w:r>
        <w:t>parent_students</w:t>
      </w:r>
    </w:p>
    <w:p>
      <w:r>
        <w:rPr>
          <w:rFonts w:ascii="Consolas" w:hAnsi="Consolas"/>
          <w:sz w:val="17"/>
        </w:rPr>
        <w:t>id</w:t>
        <w:br/>
        <w:t>parent_id</w:t>
        <w:br/>
        <w:t>student_id</w:t>
        <w:br/>
        <w:t>relationship</w:t>
        <w:br/>
        <w:t>is_primary_contact</w:t>
        <w:br/>
        <w:t>verification_status</w:t>
        <w:br/>
        <w:t>verified_at</w:t>
        <w:br/>
        <w:t>verified_by</w:t>
        <w:br/>
      </w:r>
    </w:p>
    <w:p>
      <w:pPr>
        <w:pStyle w:val="Heading2"/>
      </w:pPr>
      <w:r>
        <w:t>teacher_assignments</w:t>
      </w:r>
    </w:p>
    <w:p>
      <w:r>
        <w:rPr>
          <w:rFonts w:ascii="Consolas" w:hAnsi="Consolas"/>
          <w:sz w:val="17"/>
        </w:rPr>
        <w:t>id</w:t>
        <w:br/>
        <w:t>teacher_id</w:t>
        <w:br/>
        <w:t>class_id</w:t>
        <w:br/>
        <w:t>subject_id</w:t>
        <w:br/>
        <w:t>academic_year_id</w:t>
        <w:br/>
        <w:t>term_id</w:t>
        <w:br/>
        <w:t>is_class_teacher</w:t>
        <w:br/>
      </w:r>
    </w:p>
    <w:p>
      <w:pPr>
        <w:pStyle w:val="Heading2"/>
      </w:pPr>
      <w:r>
        <w:t>assessments / assessment_scores</w:t>
      </w:r>
    </w:p>
    <w:p>
      <w:r>
        <w:rPr>
          <w:rFonts w:ascii="Consolas" w:hAnsi="Consolas"/>
          <w:sz w:val="17"/>
        </w:rPr>
        <w:t>assessments:</w:t>
        <w:br/>
        <w:t>id, school_id, class_id, subject_id, teacher_id,</w:t>
        <w:br/>
        <w:t>term_id, academic_year_id, name, assessment_type,</w:t>
        <w:br/>
        <w:t>maximum_marks, weight, date, status</w:t>
        <w:br/>
        <w:br/>
        <w:t>assessment_scores:</w:t>
        <w:br/>
        <w:t>id, assessment_id, student_id, score, comment, submitted_at</w:t>
        <w:br/>
      </w:r>
    </w:p>
    <w:p>
      <w:pPr>
        <w:pStyle w:val="Heading2"/>
      </w:pPr>
      <w:r>
        <w:t>examinations / exam_marks</w:t>
      </w:r>
    </w:p>
    <w:p>
      <w:r>
        <w:rPr>
          <w:rFonts w:ascii="Consolas" w:hAnsi="Consolas"/>
          <w:sz w:val="17"/>
        </w:rPr>
        <w:t>examinations:</w:t>
        <w:br/>
        <w:t>id, school_id, academic_year_id, term_id, name,</w:t>
        <w:br/>
        <w:t>start_date, end_date, status</w:t>
        <w:br/>
        <w:br/>
        <w:t>examination_subjects:</w:t>
        <w:br/>
        <w:t>id, examination_id, subject_id, class_id, maximum_marks</w:t>
        <w:br/>
        <w:br/>
        <w:t>exam_marks:</w:t>
        <w:br/>
        <w:t>id, examination_subject_id, student_id, marks,</w:t>
        <w:br/>
        <w:t>entered_by, submitted_at, verified_at</w:t>
        <w:br/>
      </w:r>
    </w:p>
    <w:p>
      <w:pPr>
        <w:pStyle w:val="Heading2"/>
      </w:pPr>
      <w:r>
        <w:t>student_results</w:t>
      </w:r>
    </w:p>
    <w:p>
      <w:r>
        <w:rPr>
          <w:rFonts w:ascii="Consolas" w:hAnsi="Consolas"/>
          <w:sz w:val="17"/>
        </w:rPr>
        <w:t>id</w:t>
        <w:br/>
        <w:t>student_id</w:t>
        <w:br/>
        <w:t>term_id</w:t>
        <w:br/>
        <w:t>academic_year_id</w:t>
        <w:br/>
        <w:t>subject_id</w:t>
        <w:br/>
        <w:t>continuous_score</w:t>
        <w:br/>
        <w:t>exam_score</w:t>
        <w:br/>
        <w:t>overall_score</w:t>
        <w:br/>
        <w:t>grade</w:t>
        <w:br/>
        <w:t>grade_points</w:t>
        <w:br/>
        <w:t>position</w:t>
        <w:br/>
        <w:t>status</w:t>
        <w:br/>
      </w:r>
    </w:p>
    <w:p>
      <w:pPr>
        <w:pStyle w:val="Heading2"/>
      </w:pPr>
      <w:r>
        <w:t>result_submissions</w:t>
      </w:r>
    </w:p>
    <w:p>
      <w:r>
        <w:rPr>
          <w:rFonts w:ascii="Consolas" w:hAnsi="Consolas"/>
          <w:sz w:val="17"/>
        </w:rPr>
        <w:t>id</w:t>
        <w:br/>
        <w:t>class_id</w:t>
        <w:br/>
        <w:t>subject_id</w:t>
        <w:br/>
        <w:t>term_id</w:t>
        <w:br/>
        <w:t>submitted_by</w:t>
        <w:br/>
        <w:t>submitted_at</w:t>
        <w:br/>
        <w:t>reviewed_by</w:t>
        <w:br/>
        <w:t>reviewed_at</w:t>
        <w:br/>
        <w:t>approved_by</w:t>
        <w:br/>
        <w:t>approved_at</w:t>
        <w:br/>
        <w:t>published_by</w:t>
        <w:br/>
        <w:t>published_at</w:t>
        <w:br/>
        <w:t>status</w:t>
        <w:br/>
      </w:r>
    </w:p>
    <w:p>
      <w:pPr>
        <w:pStyle w:val="Heading2"/>
      </w:pPr>
      <w:r>
        <w:t>finance</w:t>
      </w:r>
    </w:p>
    <w:p>
      <w:r>
        <w:rPr>
          <w:rFonts w:ascii="Consolas" w:hAnsi="Consolas"/>
          <w:sz w:val="17"/>
        </w:rPr>
        <w:t>fee_types:</w:t>
        <w:br/>
        <w:t>id, school_id, name, description</w:t>
        <w:br/>
        <w:br/>
        <w:t>fee_structures:</w:t>
        <w:br/>
        <w:t>id, school_id, fee_type_id, academic_year_id,</w:t>
        <w:br/>
        <w:t>term_id, class_id, amount, due_date, mandatory</w:t>
        <w:br/>
        <w:br/>
        <w:t>student_charges:</w:t>
        <w:br/>
        <w:t>id, student_id, fee_structure_id, amount,</w:t>
        <w:br/>
        <w:t>discount, final_amount, due_date, status</w:t>
        <w:br/>
        <w:br/>
        <w:t>payments:</w:t>
        <w:br/>
        <w:t>id, school_id, student_id, parent_id, amount,</w:t>
        <w:br/>
        <w:t>payment_method, transaction_reference, payment_date,</w:t>
        <w:br/>
        <w:t>status, recorded_by</w:t>
        <w:br/>
        <w:br/>
        <w:t>payment_allocations:</w:t>
        <w:br/>
        <w:t>id, payment_id, student_charge_id, amount</w:t>
        <w:br/>
        <w:br/>
        <w:t>receipts:</w:t>
        <w:br/>
        <w:t>id, payment_id, receipt_number, issued_at,</w:t>
        <w:br/>
        <w:t>issued_by, pdf_path</w:t>
        <w:br/>
      </w:r>
    </w:p>
    <w:p>
      <w:pPr>
        <w:pStyle w:val="Heading2"/>
      </w:pPr>
      <w:r>
        <w:t>behaviour</w:t>
      </w:r>
    </w:p>
    <w:p>
      <w:r>
        <w:rPr>
          <w:rFonts w:ascii="Consolas" w:hAnsi="Consolas"/>
          <w:sz w:val="17"/>
        </w:rPr>
        <w:t>behaviour_categories:</w:t>
        <w:br/>
        <w:t>id, school_id, name, type, severity, points, parent_visibility</w:t>
        <w:br/>
        <w:br/>
        <w:t>behaviour_records:</w:t>
        <w:br/>
        <w:t>id, student_id, category_id, teacher_id, date,</w:t>
        <w:br/>
        <w:t>description, points, status</w:t>
        <w:br/>
        <w:br/>
        <w:t>disciplinary_cases:</w:t>
        <w:br/>
        <w:t>id, school_id, student_id, opened_by, severity,</w:t>
        <w:br/>
        <w:t>description, status, opened_at, closed_at</w:t>
        <w:br/>
      </w:r>
    </w:p>
    <w:p>
      <w:pPr>
        <w:pStyle w:val="Heading2"/>
      </w:pPr>
      <w:r>
        <w:t>notifications / audit</w:t>
      </w:r>
    </w:p>
    <w:p>
      <w:r>
        <w:rPr>
          <w:rFonts w:ascii="Consolas" w:hAnsi="Consolas"/>
          <w:sz w:val="17"/>
        </w:rPr>
        <w:t>notifications:</w:t>
        <w:br/>
        <w:t>id, school_id, user_id, type, title, message,</w:t>
        <w:br/>
        <w:t>channel, status, created_at, read_at</w:t>
        <w:br/>
        <w:br/>
        <w:t>sms_logs:</w:t>
        <w:br/>
        <w:t>id, school_id, recipient, message, event_type,</w:t>
        <w:br/>
        <w:t>provider, provider_reference, status, sent_at,</w:t>
        <w:br/>
        <w:t>delivered_at, error_message</w:t>
        <w:br/>
        <w:br/>
        <w:t>audit_logs:</w:t>
        <w:br/>
        <w:t>id, school_id, user_id, action, entity_type,</w:t>
        <w:br/>
        <w:t>entity_id, old_values, new_values, ip_address,</w:t>
        <w:br/>
        <w:t>user_agent, created_at</w:t>
        <w:br/>
      </w:r>
    </w:p>
    <w:p>
      <w:pPr>
        <w:pStyle w:val="Heading1"/>
      </w:pPr>
      <w:r>
        <w:t>38. School and Parent App Configuration</w:t>
      </w:r>
    </w:p>
    <w:p>
      <w:r>
        <w:rPr>
          <w:rFonts w:ascii="Consolas" w:hAnsi="Consolas"/>
          <w:sz w:val="17"/>
        </w:rPr>
        <w:t>parent_app_settings</w:t>
        <w:br/>
        <w:t>-------------------</w:t>
        <w:br/>
        <w:t>id</w:t>
        <w:br/>
        <w:t>school_id</w:t>
        <w:br/>
        <w:t>app_name</w:t>
        <w:br/>
        <w:t>app_icon</w:t>
        <w:br/>
        <w:t>splash_image</w:t>
        <w:br/>
        <w:t>primary_color</w:t>
        <w:br/>
        <w:t>secondary_color</w:t>
        <w:br/>
        <w:t>results_enabled</w:t>
        <w:br/>
        <w:t>attendance_enabled</w:t>
        <w:br/>
        <w:t>behaviour_enabled</w:t>
        <w:br/>
        <w:t>fees_enabled</w:t>
        <w:br/>
        <w:t>assignments_enabled</w:t>
        <w:br/>
        <w:t>messages_enabled</w:t>
        <w:br/>
        <w:t>documents_enabled</w:t>
        <w:br/>
        <w:t>calendar_enabled</w:t>
        <w:br/>
      </w:r>
    </w:p>
    <w:p>
      <w:r>
        <w:t>Schools can choose which parent-facing modules are enabled. The NEXUS platform owner controls the underlying app template and technical provisioning.</w:t>
      </w:r>
    </w:p>
    <w:p>
      <w:pPr>
        <w:pStyle w:val="Heading1"/>
      </w:pPr>
      <w:r>
        <w:t>39. App Creation / Provisioning</w:t>
      </w:r>
    </w:p>
    <w:p>
      <w:r>
        <w:t>When a school presses CREATE APP, the system should validate its configuration, apply the school identity and enabled modules, generate/update its tenant configuration and provision the parent environment.</w:t>
      </w:r>
    </w:p>
    <w:p>
      <w:r>
        <w:rPr>
          <w:rFonts w:ascii="Consolas" w:hAnsi="Consolas"/>
          <w:sz w:val="17"/>
        </w:rPr>
        <w:t>CREATE APP</w:t>
        <w:br/>
        <w:t xml:space="preserve"> -&gt; Validate school configuration</w:t>
        <w:br/>
        <w:t xml:space="preserve"> -&gt; Validate branding</w:t>
        <w:br/>
        <w:t xml:space="preserve"> -&gt; Validate required modules/settings</w:t>
        <w:br/>
        <w:t xml:space="preserve"> -&gt; Generate tenant app configuration</w:t>
        <w:br/>
        <w:t xml:space="preserve"> -&gt; Apply logo/icon/splash/colours</w:t>
        <w:br/>
        <w:t xml:space="preserve"> -&gt; Enable selected modules</w:t>
        <w:br/>
        <w:t xml:space="preserve"> -&gt; Provision parent environment</w:t>
        <w:br/>
        <w:t xml:space="preserve"> -&gt; Return app/portal status</w:t>
        <w:br/>
      </w:r>
    </w:p>
    <w:p>
      <w:r>
        <w:t>Recommended rollout: first provide an instantly branded web/PWA parent portal. Then add Android/iOS builds. Fully separate store listings/package identifiers can be a premium provisioning tier.</w:t>
      </w:r>
    </w:p>
    <w:p>
      <w:pPr>
        <w:pStyle w:val="Heading1"/>
      </w:pPr>
      <w:r>
        <w:t>40. Platform Billing and Subscription States</w:t>
      </w:r>
    </w:p>
    <w:p>
      <w:r>
        <w:rPr>
          <w:rFonts w:ascii="Consolas" w:hAnsi="Consolas"/>
          <w:sz w:val="17"/>
        </w:rPr>
        <w:t>DORMANT</w:t>
        <w:br/>
        <w:t>PENDING_PAYMENT</w:t>
        <w:br/>
        <w:t>ACTIVE</w:t>
        <w:br/>
        <w:t>GRACE_PERIOD</w:t>
        <w:br/>
        <w:t>SUSPENDED</w:t>
        <w:br/>
        <w:t>CANCELLED</w:t>
        <w:br/>
      </w:r>
    </w:p>
    <w:p>
      <w:pPr>
        <w:pStyle w:val="ListBullet"/>
      </w:pPr>
      <w:r>
        <w:t>Activation fee</w:t>
      </w:r>
    </w:p>
    <w:p>
      <w:pPr>
        <w:pStyle w:val="ListBullet"/>
      </w:pPr>
      <w:r>
        <w:t>Monthly/annual subscription</w:t>
      </w:r>
    </w:p>
    <w:p>
      <w:pPr>
        <w:pStyle w:val="ListBullet"/>
      </w:pPr>
      <w:r>
        <w:t>School-size pricing</w:t>
      </w:r>
    </w:p>
    <w:p>
      <w:pPr>
        <w:pStyle w:val="ListBullet"/>
      </w:pPr>
      <w:r>
        <w:t>Additional SMS charges</w:t>
      </w:r>
    </w:p>
    <w:p>
      <w:pPr>
        <w:pStyle w:val="ListBullet"/>
      </w:pPr>
      <w:r>
        <w:t>Premium modules</w:t>
      </w:r>
    </w:p>
    <w:p>
      <w:pPr>
        <w:pStyle w:val="ListBullet"/>
      </w:pPr>
      <w:r>
        <w:t>Branded app fees</w:t>
      </w:r>
    </w:p>
    <w:p>
      <w:pPr>
        <w:pStyle w:val="ListBullet"/>
      </w:pPr>
      <w:r>
        <w:t>Payment gateway fees</w:t>
      </w:r>
    </w:p>
    <w:p>
      <w:r>
        <w:t>Never delete a school's data merely because its subscription expires. Preserve historical records and support reactivation.</w:t>
      </w:r>
    </w:p>
    <w:p>
      <w:pPr>
        <w:pStyle w:val="Heading1"/>
      </w:pPr>
      <w:r>
        <w:t>41. Security Architecture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Permission checks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Server-side authorization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Secure sessions</w:t>
      </w:r>
    </w:p>
    <w:p>
      <w:pPr>
        <w:pStyle w:val="ListBullet"/>
      </w:pPr>
      <w:r>
        <w:t>Secure file storage</w:t>
      </w:r>
    </w:p>
    <w:p>
      <w:pPr>
        <w:pStyle w:val="ListBullet"/>
      </w:pPr>
      <w:r>
        <w:t>Webhook signature verification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Backups</w:t>
      </w:r>
    </w:p>
    <w:p>
      <w:pPr>
        <w:pStyle w:val="ListBullet"/>
      </w:pPr>
      <w:r>
        <w:t>Immutable/controlled audit logs</w:t>
      </w:r>
    </w:p>
    <w:p>
      <w:r>
        <w:rPr>
          <w:rFonts w:ascii="Consolas" w:hAnsi="Consolas"/>
          <w:sz w:val="17"/>
        </w:rPr>
        <w:t>AUTHENTICATION</w:t>
        <w:br/>
        <w:t xml:space="preserve">      ↓</w:t>
        <w:br/>
        <w:t>TENANT CHECK</w:t>
        <w:br/>
        <w:t xml:space="preserve">      ↓</w:t>
        <w:br/>
        <w:t>ROLE CHECK</w:t>
        <w:br/>
        <w:t xml:space="preserve">      ↓</w:t>
        <w:br/>
        <w:t>PERMISSION CHECK</w:t>
        <w:br/>
        <w:t xml:space="preserve">      ↓</w:t>
        <w:br/>
        <w:t>RESOURCE OWNERSHIP CHECK</w:t>
        <w:br/>
        <w:t xml:space="preserve">      ↓</w:t>
        <w:br/>
        <w:t>ACTION</w:t>
        <w:br/>
      </w:r>
    </w:p>
    <w:p>
      <w:r>
        <w:t>Example: a teacher requesting a student's result must be authenticated, belong to the student's school, have an authorized teaching/resource relationship and possess the required permission. Frontend school IDs and roles must never be trusted.</w:t>
      </w:r>
    </w:p>
    <w:p>
      <w:pPr>
        <w:pStyle w:val="Heading1"/>
      </w:pPr>
      <w:r>
        <w:t>42. File and Document Storage</w:t>
      </w:r>
    </w:p>
    <w:p>
      <w:pPr>
        <w:pStyle w:val="ListBullet"/>
      </w:pPr>
      <w:r>
        <w:t>Student documents</w:t>
      </w:r>
    </w:p>
    <w:p>
      <w:pPr>
        <w:pStyle w:val="ListBullet"/>
      </w:pPr>
      <w:r>
        <w:t>School logo/app assets</w:t>
      </w:r>
    </w:p>
    <w:p>
      <w:pPr>
        <w:pStyle w:val="ListBullet"/>
      </w:pPr>
      <w:r>
        <w:t>Report cards</w:t>
      </w:r>
    </w:p>
    <w:p>
      <w:pPr>
        <w:pStyle w:val="ListBullet"/>
      </w:pPr>
      <w:r>
        <w:t>Receipts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Teacher documents</w:t>
      </w:r>
    </w:p>
    <w:p>
      <w:pPr>
        <w:pStyle w:val="ListBullet"/>
      </w:pPr>
      <w:r>
        <w:t>School policies</w:t>
      </w:r>
    </w:p>
    <w:p>
      <w:r>
        <w:t>Large files should use object/file storage. PostgreSQL stores metadata and secure references rather than large binary files wherever practical.</w:t>
      </w:r>
    </w:p>
    <w:p>
      <w:pPr>
        <w:pStyle w:val="Heading1"/>
      </w:pPr>
      <w:r>
        <w:t>43. Search</w:t>
      </w:r>
    </w:p>
    <w:p>
      <w:r>
        <w:t>School-scoped search should support student name, student number, parent phone, teacher name, class, receipt number and payment reference. Search results must obey the user's permissions and school tenant.</w:t>
      </w:r>
    </w:p>
    <w:p>
      <w:pPr>
        <w:pStyle w:val="Heading1"/>
      </w:pPr>
      <w:r>
        <w:t>44. Recommended Navigation</w:t>
      </w:r>
    </w:p>
    <w:p>
      <w:r>
        <w:rPr>
          <w:rFonts w:ascii="Consolas" w:hAnsi="Consolas"/>
          <w:sz w:val="17"/>
        </w:rPr>
        <w:t>SCHOOL ADMIN</w:t>
        <w:br/>
        <w:t>Dashboard</w:t>
        <w:br/>
        <w:t>School</w:t>
        <w:br/>
        <w:t xml:space="preserve">  Profile</w:t>
        <w:br/>
        <w:t xml:space="preserve">  Branding</w:t>
        <w:br/>
        <w:t xml:space="preserve">  Settings</w:t>
        <w:br/>
        <w:t xml:space="preserve">  Parent App</w:t>
        <w:br/>
        <w:t>People</w:t>
        <w:br/>
        <w:t xml:space="preserve">  Students</w:t>
        <w:br/>
        <w:t xml:space="preserve">  Parents</w:t>
        <w:br/>
        <w:t xml:space="preserve">  Teachers</w:t>
        <w:br/>
        <w:t xml:space="preserve">  Staff</w:t>
        <w:br/>
        <w:t>Academics</w:t>
        <w:br/>
        <w:t xml:space="preserve">  Classes</w:t>
        <w:br/>
        <w:t xml:space="preserve">  Subjects</w:t>
        <w:br/>
        <w:t xml:space="preserve">  Assessments</w:t>
        <w:br/>
        <w:t xml:space="preserve">  Exams</w:t>
        <w:br/>
        <w:t xml:space="preserve">  Results</w:t>
        <w:br/>
        <w:t xml:space="preserve">  Rankings</w:t>
        <w:br/>
        <w:t xml:space="preserve">  Report Cards</w:t>
        <w:br/>
        <w:t>Attendance</w:t>
        <w:br/>
        <w:t>Behaviour</w:t>
        <w:br/>
        <w:t>Finance</w:t>
        <w:br/>
        <w:t xml:space="preserve">  Fees</w:t>
        <w:br/>
        <w:t xml:space="preserve">  Payments</w:t>
        <w:br/>
        <w:t xml:space="preserve">  Receipts</w:t>
        <w:br/>
        <w:t xml:space="preserve">  Reports</w:t>
        <w:br/>
        <w:t>Communication</w:t>
        <w:br/>
        <w:t xml:space="preserve">  Announcements</w:t>
        <w:br/>
        <w:t xml:space="preserve">  Messages</w:t>
        <w:br/>
        <w:t xml:space="preserve">  SMS</w:t>
        <w:br/>
        <w:t xml:space="preserve">  Notifications</w:t>
        <w:br/>
        <w:t>Operations</w:t>
        <w:br/>
        <w:t xml:space="preserve">  Timetable</w:t>
        <w:br/>
        <w:t xml:space="preserve">  Calendar</w:t>
        <w:br/>
        <w:t xml:space="preserve">  Documents</w:t>
        <w:br/>
        <w:t>Reports</w:t>
        <w:br/>
        <w:t>Analytics</w:t>
        <w:br/>
        <w:t>Administration</w:t>
        <w:br/>
        <w:t xml:space="preserve">  Roles</w:t>
        <w:br/>
        <w:t xml:space="preserve">  Permissions</w:t>
        <w:br/>
        <w:t xml:space="preserve">  Audit Logs</w:t>
        <w:br/>
        <w:t xml:space="preserve">  Subscription</w:t>
        <w:br/>
      </w:r>
    </w:p>
    <w:p>
      <w:pPr>
        <w:pStyle w:val="Heading1"/>
      </w:pPr>
      <w:r>
        <w:t>45. Complete End-of-Term Workflow</w:t>
      </w:r>
    </w:p>
    <w:p>
      <w:r>
        <w:rPr>
          <w:rFonts w:ascii="Consolas" w:hAnsi="Consolas"/>
          <w:sz w:val="17"/>
        </w:rPr>
        <w:t>1. Teachers complete marking</w:t>
        <w:br/>
        <w:t>2. Teachers submit marks</w:t>
        <w:br/>
        <w:t>3. Examination Officer reviews</w:t>
        <w:br/>
        <w:t>4. Corrections returned where necessary</w:t>
        <w:br/>
        <w:t>5. Results calculated</w:t>
        <w:br/>
        <w:t>6. Rankings calculated</w:t>
        <w:br/>
        <w:t>7. Academic/Head Teacher review</w:t>
        <w:br/>
        <w:t>8. Authorized approval</w:t>
        <w:br/>
        <w:t>9. Authorized publisher confirms publication</w:t>
        <w:br/>
        <w:t>10. Results become PUBLISHED</w:t>
        <w:br/>
        <w:t>11. Parent notifications sent</w:t>
        <w:br/>
        <w:t>12. Parents view results/report cards</w:t>
        <w:br/>
        <w:t>13. Results are locked according to school policy</w:t>
        <w:br/>
      </w:r>
    </w:p>
    <w:p>
      <w:pPr>
        <w:pStyle w:val="Heading1"/>
      </w:pPr>
      <w:r>
        <w:t>46. Complete Fee Workflow</w:t>
      </w:r>
    </w:p>
    <w:p>
      <w:r>
        <w:rPr>
          <w:rFonts w:ascii="Consolas" w:hAnsi="Consolas"/>
          <w:sz w:val="17"/>
        </w:rPr>
        <w:t>1. School creates fee structure</w:t>
        <w:br/>
        <w:t>2. System creates student charges</w:t>
        <w:br/>
        <w:t>3. Parent sees balance</w:t>
        <w:br/>
        <w:t>4. Reminder schedule runs</w:t>
        <w:br/>
        <w:t>5. Parent pays or finance officer records payment</w:t>
        <w:br/>
        <w:t>6. Payment is verified</w:t>
        <w:br/>
        <w:t>7. Payment allocated to charges</w:t>
        <w:br/>
        <w:t>8. Balance recalculated</w:t>
        <w:br/>
        <w:t>9. Receipt generated</w:t>
        <w:br/>
        <w:t>10. Parent receives confirmation</w:t>
        <w:br/>
        <w:t>11. Finance reports update</w:t>
        <w:br/>
      </w:r>
    </w:p>
    <w:p>
      <w:pPr>
        <w:pStyle w:val="Heading1"/>
      </w:pPr>
      <w:r>
        <w:t>47. Complete Discipline Workflow</w:t>
      </w:r>
    </w:p>
    <w:p>
      <w:r>
        <w:rPr>
          <w:rFonts w:ascii="Consolas" w:hAnsi="Consolas"/>
          <w:sz w:val="17"/>
        </w:rPr>
        <w:t>1. Incident occurs</w:t>
        <w:br/>
        <w:t>2. Teacher or Discipline Master records it</w:t>
        <w:br/>
        <w:t>3. Discipline Master reviews</w:t>
        <w:br/>
        <w:t>4. Case opened where necessary</w:t>
        <w:br/>
        <w:t>5. Action determined</w:t>
        <w:br/>
        <w:t>6. Parent notified according to policy</w:t>
        <w:br/>
        <w:t>7. Meeting scheduled where necessary</w:t>
        <w:br/>
        <w:t>8. Action completed</w:t>
        <w:br/>
        <w:t>9. Case closed</w:t>
        <w:br/>
        <w:t>10. Audit trail retained</w:t>
        <w:br/>
      </w:r>
    </w:p>
    <w:p>
      <w:pPr>
        <w:pStyle w:val="Heading1"/>
      </w:pPr>
      <w:r>
        <w:t>48. Complete Student Lifecycle</w:t>
      </w:r>
    </w:p>
    <w:p>
      <w:r>
        <w:rPr>
          <w:rFonts w:ascii="Consolas" w:hAnsi="Consolas"/>
          <w:sz w:val="17"/>
        </w:rPr>
        <w:t>APPLICANT</w:t>
        <w:br/>
        <w:t xml:space="preserve">   ↓</w:t>
        <w:br/>
        <w:t>ADMITTED</w:t>
        <w:br/>
        <w:t xml:space="preserve">   ↓</w:t>
        <w:br/>
        <w:t>ACTIVE</w:t>
        <w:br/>
        <w:t xml:space="preserve">   ↓</w:t>
        <w:br/>
        <w:t>PROMOTED / REASSIGNED</w:t>
        <w:br/>
        <w:t xml:space="preserve">   ↓</w:t>
        <w:br/>
        <w:t>TRANSFERRED / WITHDRAWN / GRADUATED / SUSPENDED</w:t>
        <w:br/>
      </w:r>
    </w:p>
    <w:p>
      <w:r>
        <w:t>Class history must remain available so historical results and enrolment context are preserved.</w:t>
      </w:r>
    </w:p>
    <w:p>
      <w:pPr>
        <w:pStyle w:val="Heading1"/>
      </w:pPr>
      <w:r>
        <w:t>49. Recommended Technical Architecture</w:t>
      </w:r>
    </w:p>
    <w:p>
      <w:pPr>
        <w:pStyle w:val="ListBullet"/>
      </w:pPr>
      <w:r>
        <w:t>Frontend: Next.js / React</w:t>
      </w:r>
    </w:p>
    <w:p>
      <w:pPr>
        <w:pStyle w:val="ListBullet"/>
      </w:pPr>
      <w:r>
        <w:t>Parent mobile app: React Native / Expo</w:t>
      </w:r>
    </w:p>
    <w:p>
      <w:pPr>
        <w:pStyle w:val="ListBullet"/>
      </w:pPr>
      <w:r>
        <w:t>Backend: Node.js / Next.js API or equivalent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Hosting option: Neon for PostgreSQL</w:t>
      </w:r>
    </w:p>
    <w:p>
      <w:pPr>
        <w:pStyle w:val="ListBullet"/>
      </w:pPr>
      <w:r>
        <w:t>Object storage for documents/media</w:t>
      </w:r>
    </w:p>
    <w:p>
      <w:pPr>
        <w:pStyle w:val="ListBullet"/>
      </w:pPr>
      <w:r>
        <w:t>Push notification service</w:t>
      </w:r>
    </w:p>
    <w:p>
      <w:pPr>
        <w:pStyle w:val="ListBullet"/>
      </w:pPr>
      <w:r>
        <w:t>SMS gateway</w:t>
      </w:r>
    </w:p>
    <w:p>
      <w:pPr>
        <w:pStyle w:val="ListBullet"/>
      </w:pPr>
      <w:r>
        <w:t>Payment gateway integrations</w:t>
      </w:r>
    </w:p>
    <w:p>
      <w:pPr>
        <w:pStyle w:val="ListBullet"/>
      </w:pPr>
      <w:r>
        <w:t>Background worker/queue for scheduled reminders and notifications</w:t>
      </w:r>
    </w:p>
    <w:p>
      <w:pPr>
        <w:pStyle w:val="ListBullet"/>
      </w:pPr>
      <w:r>
        <w:t>Reporting/export service</w:t>
      </w:r>
    </w:p>
    <w:p>
      <w:r>
        <w:t>The exact framework can change; the architectural separation of authentication, tenancy, business services, database, integrations and background jobs is more important.</w:t>
      </w:r>
    </w:p>
    <w:p>
      <w:pPr>
        <w:pStyle w:val="Heading1"/>
      </w:pPr>
      <w:r>
        <w:t>50. Core Backend Services</w:t>
      </w:r>
    </w:p>
    <w:p>
      <w:r>
        <w:rPr>
          <w:rFonts w:ascii="Consolas" w:hAnsi="Consolas"/>
          <w:sz w:val="17"/>
        </w:rPr>
        <w:t>AuthService</w:t>
        <w:br/>
        <w:t>SchoolService</w:t>
        <w:br/>
        <w:t>UserService</w:t>
        <w:br/>
        <w:t>RoleService</w:t>
        <w:br/>
        <w:t>StudentService</w:t>
        <w:br/>
        <w:t>ParentService</w:t>
        <w:br/>
        <w:t>TeacherService</w:t>
        <w:br/>
        <w:t>AcademicService</w:t>
        <w:br/>
        <w:t>AssessmentService</w:t>
        <w:br/>
        <w:t>ExamService</w:t>
        <w:br/>
        <w:t>ResultService</w:t>
        <w:br/>
        <w:t>RankingService</w:t>
        <w:br/>
        <w:t>AttendanceService</w:t>
        <w:br/>
        <w:t>BehaviourService</w:t>
        <w:br/>
        <w:t>FinanceService</w:t>
        <w:br/>
        <w:t>PaymentService</w:t>
        <w:br/>
        <w:t>NotificationService</w:t>
        <w:br/>
        <w:t>SmsService</w:t>
        <w:br/>
        <w:t>ReportService</w:t>
        <w:br/>
        <w:t>AppProvisioningService</w:t>
        <w:br/>
        <w:t>AuditService</w:t>
        <w:br/>
        <w:t>SubscriptionService</w:t>
        <w:br/>
      </w:r>
    </w:p>
    <w:p>
      <w:pPr>
        <w:pStyle w:val="Heading1"/>
      </w:pPr>
      <w:r>
        <w:t>51. API Structure</w:t>
      </w:r>
    </w:p>
    <w:p>
      <w:r>
        <w:rPr>
          <w:rFonts w:ascii="Consolas" w:hAnsi="Consolas"/>
          <w:sz w:val="17"/>
        </w:rPr>
        <w:t>/api/auth</w:t>
        <w:br/>
        <w:t>/api/schools</w:t>
        <w:br/>
        <w:t>/api/users</w:t>
        <w:br/>
        <w:t>/api/roles</w:t>
        <w:br/>
        <w:t>/api/students</w:t>
        <w:br/>
        <w:t>/api/parents</w:t>
        <w:br/>
        <w:t>/api/teachers</w:t>
        <w:br/>
        <w:t>/api/classes</w:t>
        <w:br/>
        <w:t>/api/subjects</w:t>
        <w:br/>
        <w:t>/api/assessments</w:t>
        <w:br/>
        <w:t>/api/exams</w:t>
        <w:br/>
        <w:t>/api/results</w:t>
        <w:br/>
        <w:t>/api/rankings</w:t>
        <w:br/>
        <w:t>/api/attendance</w:t>
        <w:br/>
        <w:t>/api/behaviour</w:t>
        <w:br/>
        <w:t>/api/fees</w:t>
        <w:br/>
        <w:t>/api/payments</w:t>
        <w:br/>
        <w:t>/api/receipts</w:t>
        <w:br/>
        <w:t>/api/notifications</w:t>
        <w:br/>
        <w:t>/api/sms</w:t>
        <w:br/>
        <w:t>/api/announcements</w:t>
        <w:br/>
        <w:t>/api/messages</w:t>
        <w:br/>
        <w:t>/api/timetable</w:t>
        <w:br/>
        <w:t>/api/reports</w:t>
        <w:br/>
        <w:t>/api/app</w:t>
        <w:br/>
        <w:t>/api/subscriptions</w:t>
        <w:br/>
      </w:r>
    </w:p>
    <w:p>
      <w:pPr>
        <w:pStyle w:val="Heading1"/>
      </w:pPr>
      <w:r>
        <w:t>52. MVP Scope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School registration and activation</w:t>
      </w:r>
    </w:p>
    <w:p>
      <w:pPr>
        <w:pStyle w:val="ListBullet"/>
      </w:pPr>
      <w:r>
        <w:t>School configuration</w:t>
      </w:r>
    </w:p>
    <w:p>
      <w:pPr>
        <w:pStyle w:val="ListBullet"/>
      </w:pPr>
      <w:r>
        <w:t>Users, roles and permissions</w:t>
      </w:r>
    </w:p>
    <w:p>
      <w:pPr>
        <w:pStyle w:val="ListBullet"/>
      </w:pPr>
      <w:r>
        <w:t>Teachers</w:t>
      </w:r>
    </w:p>
    <w:p>
      <w:pPr>
        <w:pStyle w:val="ListBullet"/>
      </w:pPr>
      <w:r>
        <w:t>Students</w:t>
      </w:r>
    </w:p>
    <w:p>
      <w:pPr>
        <w:pStyle w:val="ListBullet"/>
      </w:pPr>
      <w:r>
        <w:t>Parents</w:t>
      </w:r>
    </w:p>
    <w:p>
      <w:pPr>
        <w:pStyle w:val="ListBullet"/>
      </w:pPr>
      <w:r>
        <w:t>Classes</w:t>
      </w:r>
    </w:p>
    <w:p>
      <w:pPr>
        <w:pStyle w:val="ListBullet"/>
      </w:pPr>
      <w:r>
        <w:t>Subjects</w:t>
      </w:r>
    </w:p>
    <w:p>
      <w:pPr>
        <w:pStyle w:val="ListBullet"/>
      </w:pPr>
      <w:r>
        <w:t>Teacher assignments</w:t>
      </w:r>
    </w:p>
    <w:p>
      <w:pPr>
        <w:pStyle w:val="ListBullet"/>
      </w:pPr>
      <w:r>
        <w:t>Assessments</w:t>
      </w:r>
    </w:p>
    <w:p>
      <w:pPr>
        <w:pStyle w:val="ListBullet"/>
      </w:pPr>
      <w:r>
        <w:t>Examinations</w:t>
      </w:r>
    </w:p>
    <w:p>
      <w:pPr>
        <w:pStyle w:val="ListBullet"/>
      </w:pPr>
      <w:r>
        <w:t>Results</w:t>
      </w:r>
    </w:p>
    <w:p>
      <w:pPr>
        <w:pStyle w:val="ListBullet"/>
      </w:pPr>
      <w:r>
        <w:t>Approval/publishing workflow</w:t>
      </w:r>
    </w:p>
    <w:p>
      <w:pPr>
        <w:pStyle w:val="ListBullet"/>
      </w:pPr>
      <w:r>
        <w:t>Ranking</w:t>
      </w:r>
    </w:p>
    <w:p>
      <w:pPr>
        <w:pStyle w:val="ListBullet"/>
      </w:pPr>
      <w:r>
        <w:t>Attendance</w:t>
      </w:r>
    </w:p>
    <w:p>
      <w:pPr>
        <w:pStyle w:val="ListBullet"/>
      </w:pPr>
      <w:r>
        <w:t>Behaviour</w:t>
      </w:r>
    </w:p>
    <w:p>
      <w:pPr>
        <w:pStyle w:val="ListBullet"/>
      </w:pPr>
      <w:r>
        <w:t>Fees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SMS</w:t>
      </w:r>
    </w:p>
    <w:p>
      <w:pPr>
        <w:pStyle w:val="ListBullet"/>
      </w:pPr>
      <w:r>
        <w:t>Parent portal/app</w:t>
      </w:r>
    </w:p>
    <w:p>
      <w:pPr>
        <w:pStyle w:val="ListBullet"/>
      </w:pPr>
      <w:r>
        <w:t>Audit logs</w:t>
      </w:r>
    </w:p>
    <w:p>
      <w:r>
        <w:t>This MVP already delivers the core value proposition. Avoid building every optional module before validating the core system.</w:t>
      </w:r>
    </w:p>
    <w:p>
      <w:pPr>
        <w:pStyle w:val="Heading1"/>
      </w:pPr>
      <w:r>
        <w:t>53. Phase 2</w:t>
      </w:r>
    </w:p>
    <w:p>
      <w:pPr>
        <w:pStyle w:val="ListBullet"/>
      </w:pPr>
      <w:r>
        <w:t>Homework/assignments</w:t>
      </w:r>
    </w:p>
    <w:p>
      <w:pPr>
        <w:pStyle w:val="ListBullet"/>
      </w:pPr>
      <w:r>
        <w:t>Timetable</w:t>
      </w:r>
    </w:p>
    <w:p>
      <w:pPr>
        <w:pStyle w:val="ListBullet"/>
      </w:pPr>
      <w:r>
        <w:t>Calendar</w:t>
      </w:r>
    </w:p>
    <w:p>
      <w:pPr>
        <w:pStyle w:val="ListBullet"/>
      </w:pPr>
      <w:r>
        <w:t>Documents</w:t>
      </w:r>
    </w:p>
    <w:p>
      <w:pPr>
        <w:pStyle w:val="ListBullet"/>
      </w:pPr>
      <w:r>
        <w:t>Advanced reports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PDF report cards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Parent messaging</w:t>
      </w:r>
    </w:p>
    <w:p>
      <w:pPr>
        <w:pStyle w:val="Heading1"/>
      </w:pPr>
      <w:r>
        <w:t>54. Phase 3</w:t>
      </w:r>
    </w:p>
    <w:p>
      <w:pPr>
        <w:pStyle w:val="ListBullet"/>
      </w:pPr>
      <w:r>
        <w:t>Library</w:t>
      </w:r>
    </w:p>
    <w:p>
      <w:pPr>
        <w:pStyle w:val="ListBullet"/>
      </w:pPr>
      <w:r>
        <w:t>Transport</w:t>
      </w:r>
    </w:p>
    <w:p>
      <w:pPr>
        <w:pStyle w:val="ListBullet"/>
      </w:pPr>
      <w:r>
        <w:t>Medical</w:t>
      </w:r>
    </w:p>
    <w:p>
      <w:pPr>
        <w:pStyle w:val="ListBullet"/>
      </w:pPr>
      <w:r>
        <w:t>Inventory</w:t>
      </w:r>
    </w:p>
    <w:p>
      <w:pPr>
        <w:pStyle w:val="ListBullet"/>
      </w:pPr>
      <w:r>
        <w:t>School store</w:t>
      </w:r>
    </w:p>
    <w:p>
      <w:pPr>
        <w:pStyle w:val="ListBullet"/>
      </w:pPr>
      <w:r>
        <w:t>HR</w:t>
      </w:r>
    </w:p>
    <w:p>
      <w:pPr>
        <w:pStyle w:val="ListBullet"/>
      </w:pPr>
      <w:r>
        <w:t>Payroll</w:t>
      </w:r>
    </w:p>
    <w:p>
      <w:pPr>
        <w:pStyle w:val="ListBullet"/>
      </w:pPr>
      <w:r>
        <w:t>Student ID cards</w:t>
      </w:r>
    </w:p>
    <w:p>
      <w:pPr>
        <w:pStyle w:val="ListBullet"/>
      </w:pPr>
      <w:r>
        <w:t>Advanced analytics</w:t>
      </w:r>
    </w:p>
    <w:p>
      <w:pPr>
        <w:pStyle w:val="Heading1"/>
      </w:pPr>
      <w:r>
        <w:t>55. Phase 4</w:t>
      </w:r>
    </w:p>
    <w:p>
      <w:pPr>
        <w:pStyle w:val="ListBullet"/>
      </w:pPr>
      <w:r>
        <w:t>AI academic analysis</w:t>
      </w:r>
    </w:p>
    <w:p>
      <w:pPr>
        <w:pStyle w:val="ListBullet"/>
      </w:pPr>
      <w:r>
        <w:t>AI parent insights</w:t>
      </w:r>
    </w:p>
    <w:p>
      <w:pPr>
        <w:pStyle w:val="ListBullet"/>
      </w:pPr>
      <w:r>
        <w:t>Bus GPS</w:t>
      </w:r>
    </w:p>
    <w:p>
      <w:pPr>
        <w:pStyle w:val="ListBullet"/>
      </w:pPr>
      <w:r>
        <w:t>Biometric attendance</w:t>
      </w:r>
    </w:p>
    <w:p>
      <w:pPr>
        <w:pStyle w:val="ListBullet"/>
      </w:pPr>
      <w:r>
        <w:t>Online examinations</w:t>
      </w:r>
    </w:p>
    <w:p>
      <w:pPr>
        <w:pStyle w:val="ListBullet"/>
      </w:pPr>
      <w:r>
        <w:t>E-learning</w:t>
      </w:r>
    </w:p>
    <w:p>
      <w:pPr>
        <w:pStyle w:val="ListBullet"/>
      </w:pPr>
      <w:r>
        <w:t>Government integrations</w:t>
      </w:r>
    </w:p>
    <w:p>
      <w:pPr>
        <w:pStyle w:val="Heading1"/>
      </w:pPr>
      <w:r>
        <w:t>56. Final Product User Journey</w:t>
      </w:r>
    </w:p>
    <w:p>
      <w:r>
        <w:rPr>
          <w:rFonts w:ascii="Consolas" w:hAnsi="Consolas"/>
          <w:sz w:val="17"/>
        </w:rPr>
        <w:t>PLATFORM OWNER</w:t>
        <w:br/>
        <w:t xml:space="preserve">  ↓</w:t>
        <w:br/>
        <w:t>School registers</w:t>
        <w:br/>
        <w:t xml:space="preserve">  ↓</w:t>
        <w:br/>
        <w:t>School pays activation fee</w:t>
        <w:br/>
        <w:t xml:space="preserve">  ↓</w:t>
        <w:br/>
        <w:t>School becomes ACTIVE</w:t>
        <w:br/>
        <w:t xml:space="preserve">  ↓</w:t>
        <w:br/>
        <w:t>School configures itself</w:t>
        <w:br/>
        <w:t xml:space="preserve">  ├─ Sections</w:t>
        <w:br/>
        <w:t xml:space="preserve">  ├─ Classes</w:t>
        <w:br/>
        <w:t xml:space="preserve">  ├─ Subjects</w:t>
        <w:br/>
        <w:t xml:space="preserve">  ├─ Teachers</w:t>
        <w:br/>
        <w:t xml:space="preserve">  ├─ Fees</w:t>
        <w:br/>
        <w:t xml:space="preserve">  ├─ Grading</w:t>
        <w:br/>
        <w:t xml:space="preserve">  ├─ Behaviour</w:t>
        <w:br/>
        <w:t xml:space="preserve">  ├─ Attendance</w:t>
        <w:br/>
        <w:t xml:space="preserve">  └─ Parent App</w:t>
        <w:br/>
        <w:t xml:space="preserve">  ↓</w:t>
        <w:br/>
        <w:t>Students enrolled</w:t>
        <w:br/>
        <w:t xml:space="preserve">  ↓</w:t>
        <w:br/>
        <w:t>Parents registered and verified</w:t>
        <w:br/>
        <w:t xml:space="preserve">  ↓</w:t>
        <w:br/>
        <w:t>School operates</w:t>
        <w:br/>
        <w:t xml:space="preserve">  ├─ Attendance</w:t>
        <w:br/>
        <w:t xml:space="preserve">  ├─ Assessments</w:t>
        <w:br/>
        <w:t xml:space="preserve">  ├─ Exams</w:t>
        <w:br/>
        <w:t xml:space="preserve">  ├─ Finance</w:t>
        <w:br/>
        <w:t xml:space="preserve">  ├─ Behaviour</w:t>
        <w:br/>
        <w:t xml:space="preserve">  └─ Communication</w:t>
        <w:br/>
        <w:t xml:space="preserve">  ↓</w:t>
        <w:br/>
        <w:t>End of term</w:t>
        <w:br/>
        <w:t xml:space="preserve">  ↓</w:t>
        <w:br/>
        <w:t>Results submitted</w:t>
        <w:br/>
        <w:t xml:space="preserve">  ↓</w:t>
        <w:br/>
        <w:t>Reviewed</w:t>
        <w:br/>
        <w:t xml:space="preserve">  ↓</w:t>
        <w:br/>
        <w:t>Approved</w:t>
        <w:br/>
        <w:t xml:space="preserve">  ↓</w:t>
        <w:br/>
        <w:t>Published</w:t>
        <w:br/>
        <w:t xml:space="preserve">  ↓</w:t>
        <w:br/>
        <w:t>Parents notified</w:t>
        <w:br/>
        <w:t xml:space="preserve">  ↓</w:t>
        <w:br/>
        <w:t>Parents view child's results, performance, attendance,</w:t>
        <w:br/>
        <w:t>behaviour, fees and other enabled information</w:t>
        <w:br/>
      </w:r>
    </w:p>
    <w:p>
      <w:pPr>
        <w:pStyle w:val="Heading1"/>
      </w:pPr>
      <w:r>
        <w:t>57. Core Design Principles</w:t>
      </w:r>
    </w:p>
    <w:p>
      <w:pPr>
        <w:pStyle w:val="ListNumber"/>
      </w:pPr>
      <w:r>
        <w:t>Multi-tenancy: one platform, many isolated schools.</w:t>
      </w:r>
    </w:p>
    <w:p>
      <w:pPr>
        <w:pStyle w:val="ListNumber"/>
      </w:pPr>
      <w:r>
        <w:t>Configurability: schools define their own academic, financial and operational rules.</w:t>
      </w:r>
    </w:p>
    <w:p>
      <w:pPr>
        <w:pStyle w:val="ListNumber"/>
      </w:pPr>
      <w:r>
        <w:t>Permission-based access: roles are collections of permissions; custom roles are supported.</w:t>
      </w:r>
    </w:p>
    <w:p>
      <w:pPr>
        <w:pStyle w:val="ListNumber"/>
      </w:pPr>
      <w:r>
        <w:t>Controlled publication: sensitive results require explicit authorization.</w:t>
      </w:r>
    </w:p>
    <w:p>
      <w:pPr>
        <w:pStyle w:val="ListNumber"/>
      </w:pPr>
      <w:r>
        <w:t>Auditability: money, marks, permissions, disciplinary actions and publishing events are traceable.</w:t>
      </w:r>
    </w:p>
    <w:p>
      <w:pPr>
        <w:pStyle w:val="ListNumber"/>
      </w:pPr>
      <w:r>
        <w:t>Security by default: authorization is enforced server-side.</w:t>
      </w:r>
    </w:p>
    <w:p>
      <w:pPr>
        <w:pStyle w:val="ListNumber"/>
      </w:pPr>
      <w:r>
        <w:t>Historical integrity: student, result and financial history is preserved.</w:t>
      </w:r>
    </w:p>
    <w:p>
      <w:pPr>
        <w:pStyle w:val="ListNumber"/>
      </w:pPr>
      <w:r>
        <w:t>Progressive provisioning: start with a shared branded parent platform, then offer fully branded native builds.</w:t>
      </w:r>
    </w:p>
    <w:p>
      <w:pPr>
        <w:pStyle w:val="Heading1"/>
      </w:pPr>
      <w:r>
        <w:t>58. Recommended Build Order</w:t>
      </w:r>
    </w:p>
    <w:p>
      <w:pPr>
        <w:pStyle w:val="ListNumber"/>
      </w:pPr>
      <w:r>
        <w:t>Database schema and constraints</w:t>
      </w:r>
    </w:p>
    <w:p>
      <w:pPr>
        <w:pStyle w:val="ListNumber"/>
      </w:pPr>
      <w:r>
        <w:t>Authentication and identity</w:t>
      </w:r>
    </w:p>
    <w:p>
      <w:pPr>
        <w:pStyle w:val="ListNumber"/>
      </w:pPr>
      <w:r>
        <w:t>Multi-tenant isolation</w:t>
      </w:r>
    </w:p>
    <w:p>
      <w:pPr>
        <w:pStyle w:val="ListNumber"/>
      </w:pPr>
      <w:r>
        <w:t>Roles and permissions</w:t>
      </w:r>
    </w:p>
    <w:p>
      <w:pPr>
        <w:pStyle w:val="ListNumber"/>
      </w:pPr>
      <w:r>
        <w:t>School registration/activation</w:t>
      </w:r>
    </w:p>
    <w:p>
      <w:pPr>
        <w:pStyle w:val="ListNumber"/>
      </w:pPr>
      <w:r>
        <w:t>School configuration</w:t>
      </w:r>
    </w:p>
    <w:p>
      <w:pPr>
        <w:pStyle w:val="ListNumber"/>
      </w:pPr>
      <w:r>
        <w:t>Student/teacher/parent management</w:t>
      </w:r>
    </w:p>
    <w:p>
      <w:pPr>
        <w:pStyle w:val="ListNumber"/>
      </w:pPr>
      <w:r>
        <w:t>Academic engine</w:t>
      </w:r>
    </w:p>
    <w:p>
      <w:pPr>
        <w:pStyle w:val="ListNumber"/>
      </w:pPr>
      <w:r>
        <w:t>Assessment/examination engine</w:t>
      </w:r>
    </w:p>
    <w:p>
      <w:pPr>
        <w:pStyle w:val="ListNumber"/>
      </w:pPr>
      <w:r>
        <w:t>Result calculation and approval</w:t>
      </w:r>
    </w:p>
    <w:p>
      <w:pPr>
        <w:pStyle w:val="ListNumber"/>
      </w:pPr>
      <w:r>
        <w:t>Finance/ledger and payments</w:t>
      </w:r>
    </w:p>
    <w:p>
      <w:pPr>
        <w:pStyle w:val="ListNumber"/>
      </w:pPr>
      <w:r>
        <w:t>Notification/SMS engine</w:t>
      </w:r>
    </w:p>
    <w:p>
      <w:pPr>
        <w:pStyle w:val="ListNumber"/>
      </w:pPr>
      <w:r>
        <w:t>Audit system</w:t>
      </w:r>
    </w:p>
    <w:p>
      <w:pPr>
        <w:pStyle w:val="ListNumber"/>
      </w:pPr>
      <w:r>
        <w:t>School administration dashboard</w:t>
      </w:r>
    </w:p>
    <w:p>
      <w:pPr>
        <w:pStyle w:val="ListNumber"/>
      </w:pPr>
      <w:r>
        <w:t>Parent portal/app</w:t>
      </w:r>
    </w:p>
    <w:p>
      <w:pPr>
        <w:pStyle w:val="ListNumber"/>
      </w:pPr>
      <w:r>
        <w:t>Branding and app provisioning</w:t>
      </w:r>
    </w:p>
    <w:p>
      <w:pPr>
        <w:pStyle w:val="ListNumber"/>
      </w:pPr>
      <w:r>
        <w:t>Optional modules</w:t>
      </w:r>
    </w:p>
    <w:p>
      <w:pPr>
        <w:pStyle w:val="Heading1"/>
      </w:pPr>
      <w:r>
        <w:t>59. Final Architecture Summary</w:t>
      </w:r>
    </w:p>
    <w:p>
      <w:r>
        <w:rPr>
          <w:rFonts w:ascii="Consolas" w:hAnsi="Consolas"/>
          <w:sz w:val="17"/>
        </w:rPr>
        <w:t xml:space="preserve">                 NEXUS SCHOOL MANAGEMENT SYSTEM</w:t>
        <w:br/>
        <w:t xml:space="preserve">                              |</w:t>
        <w:br/>
        <w:t xml:space="preserve">             +----------------+----------------+</w:t>
        <w:br/>
        <w:t xml:space="preserve">             |                                 |</w:t>
        <w:br/>
        <w:t xml:space="preserve">       PLATFORM LAYER                     SCHOOL TENANTS</w:t>
        <w:br/>
        <w:t xml:space="preserve">             |                                 |</w:t>
        <w:br/>
        <w:t xml:space="preserve">   +---------+---------+           +-----------+-----------+</w:t>
        <w:br/>
        <w:t xml:space="preserve">   |         |         |           |           |           |</w:t>
        <w:br/>
        <w:t xml:space="preserve"> Billing  Config    Integrations  Admin      Academics   Finance</w:t>
        <w:br/>
        <w:t xml:space="preserve">                                      |          |           |</w:t>
        <w:br/>
        <w:t xml:space="preserve">                                      v          v           v</w:t>
        <w:br/>
        <w:t xml:space="preserve">                                   Staff      Results      Payments</w:t>
        <w:br/>
        <w:t xml:space="preserve">                                      |          |           |</w:t>
        <w:br/>
        <w:t xml:space="preserve">                                      v          v           v</w:t>
        <w:br/>
        <w:t xml:space="preserve">                                  Students &lt;--&gt; Parents &lt;--&gt; Notifications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PARENT APP / PORTAL</w:t>
        <w:br/>
      </w:r>
    </w:p>
    <w:p>
      <w:r>
        <w:t>NEXUS School Management System should therefore be treated as a configurable school operating platform, not simply a student-record application. The architecture should support independent school tenants, delegated authority, academic workflows, financial controls, parent engagement, notification automation and future branded app provisioning without rewriting the core system.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NEXUS School Management System — Complete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